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96"/>
        </w:rPr>
        <w:t>SmackCheck</w:t>
      </w:r>
    </w:p>
    <w:p/>
    <w:p>
      <w:pPr>
        <w:jc w:val="center"/>
      </w:pPr>
      <w:r>
        <w:rPr>
          <w:color w:val="006699"/>
          <w:sz w:val="56"/>
        </w:rPr>
        <w:t>Complete Feature Documentation</w:t>
      </w:r>
    </w:p>
    <w:p/>
    <w:p/>
    <w:p>
      <w:pPr>
        <w:jc w:val="center"/>
      </w:pPr>
      <w:r>
        <w:rPr>
          <w:i/>
          <w:sz w:val="32"/>
        </w:rPr>
        <w:t>Comprehensive Reference Guide</w:t>
      </w:r>
    </w:p>
    <w:p/>
    <w:p/>
    <w:p/>
    <w:p>
      <w:pPr>
        <w:jc w:val="center"/>
      </w:pPr>
      <w:r>
        <w:rPr>
          <w:sz w:val="28"/>
        </w:rPr>
        <w:t>Version 1.0</w:t>
        <w:br/>
        <w:t>February 07, 2026</w:t>
      </w:r>
    </w:p>
    <w:p/>
    <w:p/>
    <w:p>
      <w:pPr>
        <w:jc w:val="center"/>
      </w:pPr>
      <w:r>
        <w:rPr>
          <w:sz w:val="24"/>
        </w:rPr>
        <w:t>A comprehensive food rating and discovery platform</w:t>
        <w:br/>
        <w:t>featuring AI-powered dish detection, gamification,</w:t>
        <w:br/>
        <w:t>and social networking capabilities.</w:t>
      </w:r>
    </w:p>
    <w:p>
      <w:r>
        <w:br w:type="page"/>
      </w:r>
    </w:p>
    <w:p>
      <w:pPr>
        <w:pStyle w:val="Heading1"/>
      </w:pPr>
      <w:r>
        <w:t>Table of Contents</w:t>
      </w:r>
    </w:p>
    <w:p>
      <w:pPr>
        <w:pStyle w:val="ListBullet"/>
        <w:ind w:left="720"/>
      </w:pPr>
      <w:r>
        <w:t>Executive Summary</w:t>
      </w:r>
    </w:p>
    <w:p>
      <w:pPr>
        <w:pStyle w:val="ListBullet"/>
        <w:ind w:left="720"/>
      </w:pPr>
      <w:r>
        <w:t>1. Authentication &amp; User Management</w:t>
      </w:r>
    </w:p>
    <w:p>
      <w:pPr>
        <w:pStyle w:val="ListBullet"/>
        <w:ind w:left="720"/>
      </w:pPr>
      <w:r>
        <w:t>2. Core Dish Rating Features</w:t>
      </w:r>
    </w:p>
    <w:p>
      <w:pPr>
        <w:pStyle w:val="ListBullet"/>
        <w:ind w:left="720"/>
      </w:pPr>
      <w:r>
        <w:t>3. Restaurant Discovery</w:t>
      </w:r>
    </w:p>
    <w:p>
      <w:pPr>
        <w:pStyle w:val="ListBullet"/>
        <w:ind w:left="720"/>
      </w:pPr>
      <w:r>
        <w:t>4. Search &amp; Filtering</w:t>
      </w:r>
    </w:p>
    <w:p>
      <w:pPr>
        <w:pStyle w:val="ListBullet"/>
        <w:ind w:left="720"/>
      </w:pPr>
      <w:r>
        <w:t>5. Location Services</w:t>
      </w:r>
    </w:p>
    <w:p>
      <w:pPr>
        <w:pStyle w:val="ListBullet"/>
        <w:ind w:left="720"/>
      </w:pPr>
      <w:r>
        <w:t>6. Gamification System</w:t>
      </w:r>
    </w:p>
    <w:p>
      <w:pPr>
        <w:pStyle w:val="ListBullet"/>
        <w:ind w:left="720"/>
      </w:pPr>
      <w:r>
        <w:t>7. Social Features</w:t>
      </w:r>
    </w:p>
    <w:p>
      <w:pPr>
        <w:pStyle w:val="ListBullet"/>
        <w:ind w:left="720"/>
      </w:pPr>
      <w:r>
        <w:t>8. Settings &amp; Preferences</w:t>
      </w:r>
    </w:p>
    <w:p>
      <w:pPr>
        <w:pStyle w:val="ListBullet"/>
        <w:ind w:left="720"/>
      </w:pPr>
      <w:r>
        <w:t>9. Backend Services &amp; Integrations</w:t>
      </w:r>
    </w:p>
    <w:p>
      <w:pPr>
        <w:pStyle w:val="ListBullet"/>
        <w:ind w:left="720"/>
      </w:pPr>
      <w:r>
        <w:t>10. Additional Features</w:t>
      </w:r>
    </w:p>
    <w:p>
      <w:pPr>
        <w:pStyle w:val="ListBullet"/>
        <w:ind w:left="720"/>
      </w:pPr>
      <w:r>
        <w:t>Feature Statistics Summary</w:t>
      </w:r>
    </w:p>
    <w:p>
      <w:pPr>
        <w:pStyle w:val="ListBullet"/>
        <w:ind w:left="720"/>
      </w:pPr>
      <w:r>
        <w:t>Critical File Paths for Developers</w:t>
      </w:r>
    </w:p>
    <w:p>
      <w:pPr>
        <w:pStyle w:val="ListBullet"/>
        <w:ind w:left="720"/>
      </w:pPr>
      <w:r>
        <w:t>Implementation Status Legend</w:t>
      </w:r>
    </w:p>
    <w:p>
      <w:r>
        <w:br w:type="page"/>
      </w:r>
    </w:p>
    <w:p>
      <w:pPr>
        <w:pStyle w:val="Heading1"/>
      </w:pPr>
      <w:r>
        <w:t>Executive Summary</w:t>
      </w:r>
    </w:p>
    <w:p>
      <w:pPr>
        <w:pStyle w:val="Heading2"/>
      </w:pPr>
      <w:r>
        <w:t>Overview</w:t>
      </w:r>
    </w:p>
    <w:p>
      <w:r>
        <w:t>SmackCheck is a comprehensive food rating and discovery platform that combines cutting-edge AI technology with social networking and gamification elements. The app enables users to discover restaurants, rate dishes, and share their culinary experiences with a vibrant community of food enthusiasts.</w:t>
      </w:r>
    </w:p>
    <w:p>
      <w:pPr>
        <w:pStyle w:val="Heading2"/>
      </w:pPr>
      <w:r>
        <w:t>Target Audience</w:t>
      </w:r>
    </w:p>
    <w:p>
      <w:pPr>
        <w:pStyle w:val="ListBullet"/>
      </w:pPr>
      <w:r>
        <w:t>Food enthusiasts and explorers</w:t>
      </w:r>
    </w:p>
    <w:p>
      <w:pPr>
        <w:pStyle w:val="ListBullet"/>
      </w:pPr>
      <w:r>
        <w:t>Restaurant reviewers and critics</w:t>
      </w:r>
    </w:p>
    <w:p>
      <w:pPr>
        <w:pStyle w:val="ListBullet"/>
      </w:pPr>
      <w:r>
        <w:t>Social diners seeking recommendations</w:t>
      </w:r>
    </w:p>
    <w:p>
      <w:pPr>
        <w:pStyle w:val="ListBullet"/>
      </w:pPr>
      <w:r>
        <w:t>Travelers looking for local dining experiences</w:t>
      </w:r>
    </w:p>
    <w:p>
      <w:pPr>
        <w:pStyle w:val="ListBullet"/>
      </w:pPr>
      <w:r>
        <w:t>Gamification enthusiasts who enjoy earning achievements</w:t>
      </w:r>
    </w:p>
    <w:p>
      <w:pPr>
        <w:pStyle w:val="Heading2"/>
      </w:pPr>
      <w:r>
        <w:t>Key Value Propositions</w:t>
      </w:r>
    </w:p>
    <w:p>
      <w:pPr>
        <w:pStyle w:val="ListBullet"/>
      </w:pPr>
      <w:r>
        <w:t>AI-Powered Dish Detection: Automatically identify dishes using Google Gemini AI</w:t>
      </w:r>
    </w:p>
    <w:p>
      <w:pPr>
        <w:pStyle w:val="ListBullet"/>
      </w:pPr>
      <w:r>
        <w:t>Location-Based Discovery: Find nearby restaurants with Google Places integration</w:t>
      </w:r>
    </w:p>
    <w:p>
      <w:pPr>
        <w:pStyle w:val="ListBullet"/>
      </w:pPr>
      <w:r>
        <w:t>Gamification: Earn XP, unlock achievements, and compete on leaderboards</w:t>
      </w:r>
    </w:p>
    <w:p>
      <w:pPr>
        <w:pStyle w:val="ListBullet"/>
      </w:pPr>
      <w:r>
        <w:t>Social Engagement: Share ratings, like posts, and build a food-loving community</w:t>
      </w:r>
    </w:p>
    <w:p>
      <w:pPr>
        <w:pStyle w:val="ListBullet"/>
      </w:pPr>
      <w:r>
        <w:t>Comprehensive Search: Filter by cuisine, rating, location, and more</w:t>
      </w:r>
    </w:p>
    <w:p>
      <w:pPr>
        <w:pStyle w:val="ListBullet"/>
      </w:pPr>
      <w:r>
        <w:t>Multi-Platform Authentication: Support for email, Google, Facebook, and Apple login</w:t>
      </w:r>
    </w:p>
    <w:p>
      <w:r>
        <w:br w:type="page"/>
      </w:r>
    </w:p>
    <w:p>
      <w:pPr>
        <w:pStyle w:val="Heading1"/>
      </w:pPr>
      <w:r>
        <w:t>1. Authentication &amp; User Management</w:t>
      </w:r>
    </w:p>
    <w:p>
      <w:pPr>
        <w:pStyle w:val="Heading2"/>
      </w:pPr>
      <w:r>
        <w:t>1.1 User Registration</w:t>
      </w:r>
    </w:p>
    <w:p>
      <w:r>
        <w:t>Complete user registration system with email/password authentication and real-time validation.</w:t>
      </w:r>
    </w:p>
    <w:p>
      <w:pPr>
        <w:pStyle w:val="Heading3"/>
      </w:pPr>
      <w:r>
        <w:t>Key Capabilities:</w:t>
      </w:r>
    </w:p>
    <w:p>
      <w:pPr>
        <w:pStyle w:val="ListBullet"/>
      </w:pPr>
      <w:r>
        <w:t>Email and password registration</w:t>
      </w:r>
    </w:p>
    <w:p>
      <w:pPr>
        <w:pStyle w:val="ListBullet"/>
      </w:pPr>
      <w:r>
        <w:t>Real-time input validation</w:t>
      </w:r>
    </w:p>
    <w:p>
      <w:pPr>
        <w:pStyle w:val="ListBullet"/>
      </w:pPr>
      <w:r>
        <w:t>Password strength checking</w:t>
      </w:r>
    </w:p>
    <w:p>
      <w:pPr>
        <w:pStyle w:val="ListBullet"/>
      </w:pPr>
      <w:r>
        <w:t>Email confirmation support</w:t>
      </w:r>
    </w:p>
    <w:p>
      <w:pPr>
        <w:pStyle w:val="ListBullet"/>
      </w:pPr>
      <w:r>
        <w:t>User-friendly error messages</w:t>
      </w:r>
    </w:p>
    <w:p>
      <w:pPr>
        <w:pStyle w:val="Heading3"/>
      </w:pPr>
      <w:r>
        <w:t>Technical Details:</w:t>
      </w:r>
    </w:p>
    <w:p>
      <w:r>
        <w:t>Backend: Supabase Authentication API</w:t>
      </w:r>
    </w:p>
    <w:p>
      <w:r>
        <w:t>Files: RegisterScreen.kt, AuthRepository.kt</w:t>
      </w:r>
    </w:p>
    <w:p/>
    <w:p>
      <w:pPr>
        <w:pStyle w:val="Heading2"/>
      </w:pPr>
      <w:r>
        <w:t>1.2 User Login</w:t>
      </w:r>
    </w:p>
    <w:p>
      <w:r>
        <w:t>Secure login functionality with password management and session persistence.</w:t>
      </w:r>
    </w:p>
    <w:p>
      <w:pPr>
        <w:pStyle w:val="Heading3"/>
      </w:pPr>
      <w:r>
        <w:t>Key Capabilities:</w:t>
      </w:r>
    </w:p>
    <w:p>
      <w:pPr>
        <w:pStyle w:val="ListBullet"/>
      </w:pPr>
      <w:r>
        <w:t>Email/password authentication</w:t>
      </w:r>
    </w:p>
    <w:p>
      <w:pPr>
        <w:pStyle w:val="ListBullet"/>
      </w:pPr>
      <w:r>
        <w:t>Remember me functionality</w:t>
      </w:r>
    </w:p>
    <w:p>
      <w:pPr>
        <w:pStyle w:val="ListBullet"/>
      </w:pPr>
      <w:r>
        <w:t>Password visibility toggle</w:t>
      </w:r>
    </w:p>
    <w:p>
      <w:pPr>
        <w:pStyle w:val="ListBullet"/>
      </w:pPr>
      <w:r>
        <w:t>Error handling with contextual messages</w:t>
      </w:r>
    </w:p>
    <w:p>
      <w:pPr>
        <w:pStyle w:val="ListBullet"/>
      </w:pPr>
      <w:r>
        <w:t>Automatic session management</w:t>
      </w:r>
    </w:p>
    <w:p>
      <w:pPr>
        <w:pStyle w:val="Heading3"/>
      </w:pPr>
      <w:r>
        <w:t>Technical Details:</w:t>
      </w:r>
    </w:p>
    <w:p>
      <w:r>
        <w:t>Backend: Supabase Authentication</w:t>
      </w:r>
    </w:p>
    <w:p>
      <w:r>
        <w:t>Files: LoginScreen.kt, DarkLoginScreen.kt, AuthRepository.kt</w:t>
      </w:r>
    </w:p>
    <w:p/>
    <w:p>
      <w:pPr>
        <w:pStyle w:val="Heading2"/>
      </w:pPr>
      <w:r>
        <w:t>1.3 OAuth Integration</w:t>
      </w:r>
    </w:p>
    <w:p>
      <w:r>
        <w:t>Multi-provider OAuth support for streamlined authentication experience.</w:t>
      </w:r>
    </w:p>
    <w:p>
      <w:pPr>
        <w:pStyle w:val="Heading3"/>
      </w:pPr>
      <w:r>
        <w:t>Supported Providers:</w:t>
      </w:r>
    </w:p>
    <w:p>
      <w:pPr>
        <w:pStyle w:val="ListBullet"/>
      </w:pPr>
      <w:r>
        <w:t>Google OAuth</w:t>
      </w:r>
    </w:p>
    <w:p>
      <w:pPr>
        <w:pStyle w:val="ListBullet"/>
      </w:pPr>
      <w:r>
        <w:t>Facebook OAuth (dark variant)</w:t>
      </w:r>
    </w:p>
    <w:p>
      <w:pPr>
        <w:pStyle w:val="ListBullet"/>
      </w:pPr>
      <w:r>
        <w:t>Apple OAuth (dark variant)</w:t>
      </w:r>
    </w:p>
    <w:p>
      <w:pPr>
        <w:pStyle w:val="ListBullet"/>
      </w:pPr>
      <w:r>
        <w:t>Automatic profile creation upon first login</w:t>
      </w:r>
    </w:p>
    <w:p>
      <w:pPr>
        <w:pStyle w:val="ListBullet"/>
      </w:pPr>
      <w:r>
        <w:t>Deep link redirect: smackcheck://login</w:t>
      </w:r>
    </w:p>
    <w:p>
      <w:pPr>
        <w:pStyle w:val="Heading3"/>
      </w:pPr>
      <w:r>
        <w:t>Technical Details:</w:t>
      </w:r>
    </w:p>
    <w:p>
      <w:r>
        <w:t>Backend: Supabase OAuth with provider integration</w:t>
      </w:r>
    </w:p>
    <w:p>
      <w:r>
        <w:t>Files: AuthRepository.kt, SupabaseConfig.kt</w:t>
      </w:r>
    </w:p>
    <w:p/>
    <w:p>
      <w:pPr>
        <w:pStyle w:val="Heading2"/>
      </w:pPr>
      <w:r>
        <w:t>1.4 Account Management</w:t>
      </w:r>
    </w:p>
    <w:p>
      <w:r>
        <w:t>Comprehensive account settings for managing user profile and credentials.</w:t>
      </w:r>
    </w:p>
    <w:p>
      <w:pPr>
        <w:pStyle w:val="Heading3"/>
      </w:pPr>
      <w:r>
        <w:t>Key Capabilities:</w:t>
      </w:r>
    </w:p>
    <w:p>
      <w:pPr>
        <w:pStyle w:val="ListBullet"/>
      </w:pPr>
      <w:r>
        <w:t>Password reset via email</w:t>
      </w:r>
    </w:p>
    <w:p>
      <w:pPr>
        <w:pStyle w:val="ListBullet"/>
      </w:pPr>
      <w:r>
        <w:t>Email change functionality</w:t>
      </w:r>
    </w:p>
    <w:p>
      <w:pPr>
        <w:pStyle w:val="ListBullet"/>
      </w:pPr>
      <w:r>
        <w:t>Password update</w:t>
      </w:r>
    </w:p>
    <w:p>
      <w:pPr>
        <w:pStyle w:val="ListBullet"/>
      </w:pPr>
      <w:r>
        <w:t>Account deletion with cascade (removes all user data)</w:t>
      </w:r>
    </w:p>
    <w:p>
      <w:pPr>
        <w:pStyle w:val="ListBullet"/>
      </w:pPr>
      <w:r>
        <w:t>Profile editing (name, bio, photo)</w:t>
      </w:r>
    </w:p>
    <w:p>
      <w:pPr>
        <w:pStyle w:val="Heading3"/>
      </w:pPr>
      <w:r>
        <w:t>Technical Details:</w:t>
      </w:r>
    </w:p>
    <w:p>
      <w:r>
        <w:t>Backend: Supabase Authentication and Database</w:t>
      </w:r>
    </w:p>
    <w:p>
      <w:r>
        <w:t>Files: AccountSettingsScreen.kt, EditProfileScreen.kt, AuthRepository.kt</w:t>
      </w:r>
    </w:p>
    <w:p/>
    <w:p>
      <w:pPr>
        <w:pStyle w:val="Heading2"/>
      </w:pPr>
      <w:r>
        <w:t>1.5 Session Management</w:t>
      </w:r>
    </w:p>
    <w:p>
      <w:r>
        <w:t>Persistent session handling for seamless user experience.</w:t>
      </w:r>
    </w:p>
    <w:p>
      <w:pPr>
        <w:pStyle w:val="Heading3"/>
      </w:pPr>
      <w:r>
        <w:t>Key Capabilities:</w:t>
      </w:r>
    </w:p>
    <w:p>
      <w:pPr>
        <w:pStyle w:val="ListBullet"/>
      </w:pPr>
      <w:r>
        <w:t>Auto-load session from storage</w:t>
      </w:r>
    </w:p>
    <w:p>
      <w:pPr>
        <w:pStyle w:val="ListBullet"/>
      </w:pPr>
      <w:r>
        <w:t>Persistent sessions across app restarts</w:t>
      </w:r>
    </w:p>
    <w:p>
      <w:pPr>
        <w:pStyle w:val="ListBullet"/>
      </w:pPr>
      <w:r>
        <w:t>Session state observation for reactive UI</w:t>
      </w:r>
    </w:p>
    <w:p>
      <w:pPr>
        <w:pStyle w:val="ListBullet"/>
      </w:pPr>
      <w:r>
        <w:t>Automatic session refresh</w:t>
      </w:r>
    </w:p>
    <w:p>
      <w:pPr>
        <w:pStyle w:val="Heading3"/>
      </w:pPr>
      <w:r>
        <w:t>Technical Details:</w:t>
      </w:r>
    </w:p>
    <w:p>
      <w:r>
        <w:t>Backend: Supabase session management</w:t>
      </w:r>
    </w:p>
    <w:p>
      <w:r>
        <w:t>Files: SupabaseConfig.kt, AuthRepository.kt</w:t>
      </w:r>
    </w:p>
    <w:p>
      <w:r>
        <w:t>Implementation Status: ✅ Fully Implemented</w:t>
      </w:r>
    </w:p>
    <w:p>
      <w:r>
        <w:br w:type="page"/>
      </w:r>
    </w:p>
    <w:p>
      <w:pPr>
        <w:pStyle w:val="Heading1"/>
      </w:pPr>
      <w:r>
        <w:t>2. Core Dish Rating Features</w:t>
      </w:r>
    </w:p>
    <w:p>
      <w:pPr>
        <w:pStyle w:val="Heading2"/>
      </w:pPr>
      <w:r>
        <w:t>2.1 Photo Capture</w:t>
      </w:r>
    </w:p>
    <w:p>
      <w:r>
        <w:t>Flexible image capture system supporting both camera and gallery selection.</w:t>
      </w:r>
    </w:p>
    <w:p>
      <w:pPr>
        <w:pStyle w:val="Heading3"/>
      </w:pPr>
      <w:r>
        <w:t>Key Capabilities:</w:t>
      </w:r>
    </w:p>
    <w:p>
      <w:pPr>
        <w:pStyle w:val="ListBullet"/>
      </w:pPr>
      <w:r>
        <w:t>Camera capture with live preview</w:t>
      </w:r>
    </w:p>
    <w:p>
      <w:pPr>
        <w:pStyle w:val="ListBullet"/>
      </w:pPr>
      <w:r>
        <w:t>Gallery image selection</w:t>
      </w:r>
    </w:p>
    <w:p>
      <w:pPr>
        <w:pStyle w:val="ListBullet"/>
      </w:pPr>
      <w:r>
        <w:t>Automatic image compression</w:t>
      </w:r>
    </w:p>
    <w:p>
      <w:pPr>
        <w:pStyle w:val="ListBullet"/>
      </w:pPr>
      <w:r>
        <w:t>Base64 encoding for API transmission</w:t>
      </w:r>
    </w:p>
    <w:p>
      <w:pPr>
        <w:pStyle w:val="ListBullet"/>
      </w:pPr>
      <w:r>
        <w:t>Image quality optimization</w:t>
      </w:r>
    </w:p>
    <w:p>
      <w:pPr>
        <w:pStyle w:val="Heading3"/>
      </w:pPr>
      <w:r>
        <w:t>Technical Details:</w:t>
      </w:r>
    </w:p>
    <w:p>
      <w:r>
        <w:t>Platform: Android Camera API and MediaStore</w:t>
      </w:r>
    </w:p>
    <w:p>
      <w:r>
        <w:t>Files: DishCaptureScreen.kt, DarkDishCaptureScreen.kt, ImagePicker.android.kt</w:t>
      </w:r>
    </w:p>
    <w:p/>
    <w:p>
      <w:pPr>
        <w:pStyle w:val="Heading2"/>
      </w:pPr>
      <w:r>
        <w:t>2.2 AI Dish Detection</w:t>
      </w:r>
    </w:p>
    <w:p>
      <w:r>
        <w:t>Advanced AI-powered dish recognition using Google Gemini vision models.</w:t>
      </w:r>
    </w:p>
    <w:p>
      <w:pPr>
        <w:pStyle w:val="Heading3"/>
      </w:pPr>
      <w:r>
        <w:t>Key Capabilities:</w:t>
      </w:r>
    </w:p>
    <w:p>
      <w:pPr>
        <w:pStyle w:val="ListBullet"/>
      </w:pPr>
      <w:r>
        <w:t>Automatic dish name detection from photos</w:t>
      </w:r>
    </w:p>
    <w:p>
      <w:pPr>
        <w:pStyle w:val="ListBullet"/>
      </w:pPr>
      <w:r>
        <w:t>Confidence scoring (0.0-1.0 scale)</w:t>
      </w:r>
    </w:p>
    <w:p>
      <w:pPr>
        <w:pStyle w:val="ListBullet"/>
      </w:pPr>
      <w:r>
        <w:t>Alternative dish suggestions</w:t>
      </w:r>
    </w:p>
    <w:p>
      <w:pPr>
        <w:pStyle w:val="ListBullet"/>
      </w:pPr>
      <w:r>
        <w:t>Cuisine classification</w:t>
      </w:r>
    </w:p>
    <w:p>
      <w:pPr>
        <w:pStyle w:val="ListBullet"/>
      </w:pPr>
      <w:r>
        <w:t>Visual analysis and description</w:t>
      </w:r>
    </w:p>
    <w:p>
      <w:pPr>
        <w:pStyle w:val="Heading3"/>
      </w:pPr>
      <w:r>
        <w:t>Technical Details:</w:t>
      </w:r>
    </w:p>
    <w:p>
      <w:r>
        <w:t>Backend: Google Gemini 1.5 Flash API</w:t>
      </w:r>
    </w:p>
    <w:p>
      <w:r>
        <w:t>API: Generative AI with vision capabilities</w:t>
      </w:r>
    </w:p>
    <w:p>
      <w:r>
        <w:t>Files: AIDetectionRepository.kt</w:t>
      </w:r>
    </w:p>
    <w:p/>
    <w:p>
      <w:pPr>
        <w:pStyle w:val="Heading2"/>
      </w:pPr>
      <w:r>
        <w:t>2.3 Dish Preview</w:t>
      </w:r>
    </w:p>
    <w:p>
      <w:r>
        <w:t>Preview screen showing captured image with AI-detected dish information.</w:t>
      </w:r>
    </w:p>
    <w:p>
      <w:pPr>
        <w:pStyle w:val="Heading3"/>
      </w:pPr>
      <w:r>
        <w:t>Key Capabilities:</w:t>
      </w:r>
    </w:p>
    <w:p>
      <w:pPr>
        <w:pStyle w:val="ListBullet"/>
      </w:pPr>
      <w:r>
        <w:t>Full-size image preview</w:t>
      </w:r>
    </w:p>
    <w:p>
      <w:pPr>
        <w:pStyle w:val="ListBullet"/>
      </w:pPr>
      <w:r>
        <w:t>Detected dish name display</w:t>
      </w:r>
    </w:p>
    <w:p>
      <w:pPr>
        <w:pStyle w:val="ListBullet"/>
      </w:pPr>
      <w:r>
        <w:t>Confidence indicator</w:t>
      </w:r>
    </w:p>
    <w:p>
      <w:pPr>
        <w:pStyle w:val="ListBullet"/>
      </w:pPr>
      <w:r>
        <w:t>Retake photo option</w:t>
      </w:r>
    </w:p>
    <w:p>
      <w:pPr>
        <w:pStyle w:val="ListBullet"/>
      </w:pPr>
      <w:r>
        <w:t>Confirm and proceed to rating</w:t>
      </w:r>
    </w:p>
    <w:p>
      <w:pPr>
        <w:pStyle w:val="Heading3"/>
      </w:pPr>
      <w:r>
        <w:t>Technical Details:</w:t>
      </w:r>
    </w:p>
    <w:p>
      <w:r>
        <w:t>Files: DishPreviewScreen.kt</w:t>
      </w:r>
    </w:p>
    <w:p/>
    <w:p>
      <w:pPr>
        <w:pStyle w:val="Heading2"/>
      </w:pPr>
      <w:r>
        <w:t>2.4 Dish Rating</w:t>
      </w:r>
    </w:p>
    <w:p>
      <w:r>
        <w:t>Comprehensive dish rating interface with multiple feedback options.</w:t>
      </w:r>
    </w:p>
    <w:p>
      <w:pPr>
        <w:pStyle w:val="Heading3"/>
      </w:pPr>
      <w:r>
        <w:t>Key Capabilities:</w:t>
      </w:r>
    </w:p>
    <w:p>
      <w:pPr>
        <w:pStyle w:val="ListBullet"/>
      </w:pPr>
      <w:r>
        <w:t>5-star rating system with animations</w:t>
      </w:r>
    </w:p>
    <w:p>
      <w:pPr>
        <w:pStyle w:val="ListBullet"/>
      </w:pPr>
      <w:r>
        <w:t>6 optional tags: Spicy, Tasty, Healthy, Vegetarian, Value, Recommended</w:t>
      </w:r>
    </w:p>
    <w:p>
      <w:pPr>
        <w:pStyle w:val="ListBullet"/>
      </w:pPr>
      <w:r>
        <w:t>Comment text area for detailed reviews</w:t>
      </w:r>
    </w:p>
    <w:p>
      <w:pPr>
        <w:pStyle w:val="ListBullet"/>
      </w:pPr>
      <w:r>
        <w:t>Restaurant selection with modal picker</w:t>
      </w:r>
    </w:p>
    <w:p>
      <w:pPr>
        <w:pStyle w:val="ListBullet"/>
      </w:pPr>
      <w:r>
        <w:t>XP reward preview</w:t>
      </w:r>
    </w:p>
    <w:p>
      <w:pPr>
        <w:pStyle w:val="ListBullet"/>
      </w:pPr>
      <w:r>
        <w:t>Photo upload confirmation</w:t>
      </w:r>
    </w:p>
    <w:p>
      <w:pPr>
        <w:pStyle w:val="Heading3"/>
      </w:pPr>
      <w:r>
        <w:t>Technical Details:</w:t>
      </w:r>
    </w:p>
    <w:p>
      <w:r>
        <w:t>Backend: Supabase Database and Storage</w:t>
      </w:r>
    </w:p>
    <w:p>
      <w:r>
        <w:t>Files: DishRatingScreen.kt, DarkDishRatingScreen.kt, DishRatingViewModel.kt</w:t>
      </w:r>
    </w:p>
    <w:p/>
    <w:p>
      <w:pPr>
        <w:pStyle w:val="Heading2"/>
      </w:pPr>
      <w:r>
        <w:t>2.5 Rating Submission</w:t>
      </w:r>
    </w:p>
    <w:p>
      <w:r>
        <w:t>Complete submission workflow with rewards and achievement tracking.</w:t>
      </w:r>
    </w:p>
    <w:p>
      <w:pPr>
        <w:pStyle w:val="Heading3"/>
      </w:pPr>
      <w:r>
        <w:t>Key Capabilities:</w:t>
      </w:r>
    </w:p>
    <w:p>
      <w:pPr>
        <w:pStyle w:val="ListBullet"/>
      </w:pPr>
      <w:r>
        <w:t>Restaurant association</w:t>
      </w:r>
    </w:p>
    <w:p>
      <w:pPr>
        <w:pStyle w:val="ListBullet"/>
      </w:pPr>
      <w:r>
        <w:t>XP rewards (10 base points + bonuses)</w:t>
      </w:r>
    </w:p>
    <w:p>
      <w:pPr>
        <w:pStyle w:val="ListBullet"/>
      </w:pPr>
      <w:r>
        <w:t>Streak tracking and bonus XP</w:t>
      </w:r>
    </w:p>
    <w:p>
      <w:pPr>
        <w:pStyle w:val="ListBullet"/>
      </w:pPr>
      <w:r>
        <w:t>Achievement unlock checks</w:t>
      </w:r>
    </w:p>
    <w:p>
      <w:pPr>
        <w:pStyle w:val="ListBullet"/>
      </w:pPr>
      <w:r>
        <w:t>Photo storage in Supabase buckets</w:t>
      </w:r>
    </w:p>
    <w:p>
      <w:pPr>
        <w:pStyle w:val="ListBullet"/>
      </w:pPr>
      <w:r>
        <w:t>Real-time feed update</w:t>
      </w:r>
    </w:p>
    <w:p>
      <w:pPr>
        <w:pStyle w:val="Heading3"/>
      </w:pPr>
      <w:r>
        <w:t>Technical Details:</w:t>
      </w:r>
    </w:p>
    <w:p>
      <w:r>
        <w:t>Backend: Supabase Database and Storage</w:t>
      </w:r>
    </w:p>
    <w:p>
      <w:r>
        <w:t>Files: DishRatingViewModel.kt, DatabaseRepository.kt</w:t>
      </w:r>
    </w:p>
    <w:p>
      <w:r>
        <w:t>Implementation Status: ✅ Fully Implemented</w:t>
      </w:r>
    </w:p>
    <w:p>
      <w:r>
        <w:br w:type="page"/>
      </w:r>
    </w:p>
    <w:p>
      <w:pPr>
        <w:pStyle w:val="Heading1"/>
      </w:pPr>
      <w:r>
        <w:t>3. Restaurant Discovery</w:t>
      </w:r>
    </w:p>
    <w:p>
      <w:pPr>
        <w:pStyle w:val="Heading2"/>
      </w:pPr>
      <w:r>
        <w:t>3.1 Restaurant Details</w:t>
      </w:r>
    </w:p>
    <w:p>
      <w:r>
        <w:t>Comprehensive restaurant profile view with photos, menu, and reviews.</w:t>
      </w:r>
    </w:p>
    <w:p>
      <w:pPr>
        <w:pStyle w:val="Heading3"/>
      </w:pPr>
      <w:r>
        <w:t>Key Capabilities:</w:t>
      </w:r>
    </w:p>
    <w:p>
      <w:pPr>
        <w:pStyle w:val="ListBullet"/>
      </w:pPr>
      <w:r>
        <w:t>Photo gallery with horizontal scrolling</w:t>
      </w:r>
    </w:p>
    <w:p>
      <w:pPr>
        <w:pStyle w:val="ListBullet"/>
      </w:pPr>
      <w:r>
        <w:t>Restaurant info card (name, location, cuisine, rating)</w:t>
      </w:r>
    </w:p>
    <w:p>
      <w:pPr>
        <w:pStyle w:val="ListBullet"/>
      </w:pPr>
      <w:r>
        <w:t>Menu/dishes section with dish images</w:t>
      </w:r>
    </w:p>
    <w:p>
      <w:pPr>
        <w:pStyle w:val="ListBullet"/>
      </w:pPr>
      <w:r>
        <w:t>Reviews section with user ratings and comments</w:t>
      </w:r>
    </w:p>
    <w:p>
      <w:pPr>
        <w:pStyle w:val="ListBullet"/>
      </w:pPr>
      <w:r>
        <w:t>Empty states for restaurants without dishes</w:t>
      </w:r>
    </w:p>
    <w:p>
      <w:pPr>
        <w:pStyle w:val="ListBullet"/>
      </w:pPr>
      <w:r>
        <w:t>Async image loading with Kamel library</w:t>
      </w:r>
    </w:p>
    <w:p>
      <w:pPr>
        <w:pStyle w:val="Heading3"/>
      </w:pPr>
      <w:r>
        <w:t>Technical Details:</w:t>
      </w:r>
    </w:p>
    <w:p>
      <w:r>
        <w:t>Backend: Supabase Database</w:t>
      </w:r>
    </w:p>
    <w:p>
      <w:r>
        <w:t>Files: RestaurantDetailScreen.kt, RestaurantDetailViewModel.kt</w:t>
      </w:r>
    </w:p>
    <w:p/>
    <w:p>
      <w:pPr>
        <w:pStyle w:val="Heading2"/>
      </w:pPr>
      <w:r>
        <w:t>3.2 Top Restaurants</w:t>
      </w:r>
    </w:p>
    <w:p>
      <w:r>
        <w:t>Ranked list of highest-rated restaurants with podium display for top 3.</w:t>
      </w:r>
    </w:p>
    <w:p>
      <w:pPr>
        <w:pStyle w:val="Heading3"/>
      </w:pPr>
      <w:r>
        <w:t>Key Capabilities:</w:t>
      </w:r>
    </w:p>
    <w:p>
      <w:pPr>
        <w:pStyle w:val="ListBullet"/>
      </w:pPr>
      <w:r>
        <w:t>Ranked restaurant list</w:t>
      </w:r>
    </w:p>
    <w:p>
      <w:pPr>
        <w:pStyle w:val="ListBullet"/>
      </w:pPr>
      <w:r>
        <w:t>Gold/Silver/Bronze badges for top 3</w:t>
      </w:r>
    </w:p>
    <w:p>
      <w:pPr>
        <w:pStyle w:val="ListBullet"/>
      </w:pPr>
      <w:r>
        <w:t>Restaurant cards with cuisine and rating</w:t>
      </w:r>
    </w:p>
    <w:p>
      <w:pPr>
        <w:pStyle w:val="ListBullet"/>
      </w:pPr>
      <w:r>
        <w:t>Review count display</w:t>
      </w:r>
    </w:p>
    <w:p>
      <w:pPr>
        <w:pStyle w:val="ListBullet"/>
      </w:pPr>
      <w:r>
        <w:t>Custom podium-style ranking visualization</w:t>
      </w:r>
    </w:p>
    <w:p>
      <w:pPr>
        <w:pStyle w:val="Heading3"/>
      </w:pPr>
      <w:r>
        <w:t>Technical Details:</w:t>
      </w:r>
    </w:p>
    <w:p>
      <w:r>
        <w:t>Backend: Supabase Database with aggregate queries</w:t>
      </w:r>
    </w:p>
    <w:p>
      <w:r>
        <w:t>Files: TopRestaurantsScreen.kt, DarkTopRestaurantsScreen.kt</w:t>
      </w:r>
    </w:p>
    <w:p/>
    <w:p>
      <w:pPr>
        <w:pStyle w:val="Heading2"/>
      </w:pPr>
      <w:r>
        <w:t>3.3 Top Dishes</w:t>
      </w:r>
    </w:p>
    <w:p>
      <w:r>
        <w:t>Showcase of highest-rated dishes across all restaurants.</w:t>
      </w:r>
    </w:p>
    <w:p>
      <w:pPr>
        <w:pStyle w:val="Heading3"/>
      </w:pPr>
      <w:r>
        <w:t>Key Capabilities:</w:t>
      </w:r>
    </w:p>
    <w:p>
      <w:pPr>
        <w:pStyle w:val="ListBullet"/>
      </w:pPr>
      <w:r>
        <w:t>Ranked list of dishes by rating</w:t>
      </w:r>
    </w:p>
    <w:p>
      <w:pPr>
        <w:pStyle w:val="ListBullet"/>
      </w:pPr>
      <w:r>
        <w:t>Bestseller badges for top 3 dishes</w:t>
      </w:r>
    </w:p>
    <w:p>
      <w:pPr>
        <w:pStyle w:val="ListBullet"/>
      </w:pPr>
      <w:r>
        <w:t>Dish cards with photos and restaurant names</w:t>
      </w:r>
    </w:p>
    <w:p>
      <w:pPr>
        <w:pStyle w:val="ListBullet"/>
      </w:pPr>
      <w:r>
        <w:t>Rating display with star visualization</w:t>
      </w:r>
    </w:p>
    <w:p>
      <w:pPr>
        <w:pStyle w:val="ListBullet"/>
      </w:pPr>
      <w:r>
        <w:t>User comments preview</w:t>
      </w:r>
    </w:p>
    <w:p>
      <w:pPr>
        <w:pStyle w:val="Heading3"/>
      </w:pPr>
      <w:r>
        <w:t>Technical Details:</w:t>
      </w:r>
    </w:p>
    <w:p>
      <w:r>
        <w:t>Backend: Supabase Database</w:t>
      </w:r>
    </w:p>
    <w:p>
      <w:r>
        <w:t>Files: TopDishesScreen.kt, DarkTopDishesScreen.kt</w:t>
      </w:r>
    </w:p>
    <w:p/>
    <w:p>
      <w:pPr>
        <w:pStyle w:val="Heading2"/>
      </w:pPr>
      <w:r>
        <w:t>3.4 All Restaurants</w:t>
      </w:r>
    </w:p>
    <w:p>
      <w:r>
        <w:t>Complete directory of all restaurants in the system.</w:t>
      </w:r>
    </w:p>
    <w:p>
      <w:pPr>
        <w:pStyle w:val="Heading3"/>
      </w:pPr>
      <w:r>
        <w:t>Key Capabilities:</w:t>
      </w:r>
    </w:p>
    <w:p>
      <w:pPr>
        <w:pStyle w:val="ListBullet"/>
      </w:pPr>
      <w:r>
        <w:t>Scrollable restaurant list</w:t>
      </w:r>
    </w:p>
    <w:p>
      <w:pPr>
        <w:pStyle w:val="ListBullet"/>
      </w:pPr>
      <w:r>
        <w:t>Cuisine type and rating information</w:t>
      </w:r>
    </w:p>
    <w:p>
      <w:pPr>
        <w:pStyle w:val="ListBullet"/>
      </w:pPr>
      <w:r>
        <w:t>Click to view detailed restaurant page</w:t>
      </w:r>
    </w:p>
    <w:p>
      <w:pPr>
        <w:pStyle w:val="ListBullet"/>
      </w:pPr>
      <w:r>
        <w:t>Location information</w:t>
      </w:r>
    </w:p>
    <w:p>
      <w:pPr>
        <w:pStyle w:val="Heading3"/>
      </w:pPr>
      <w:r>
        <w:t>Technical Details:</w:t>
      </w:r>
    </w:p>
    <w:p>
      <w:r>
        <w:t>Files: AllRestaurantsScreen.kt</w:t>
      </w:r>
    </w:p>
    <w:p/>
    <w:p>
      <w:pPr>
        <w:pStyle w:val="Heading2"/>
      </w:pPr>
      <w:r>
        <w:t>3.5 Nearby Restaurants</w:t>
      </w:r>
    </w:p>
    <w:p>
      <w:r>
        <w:t>Location-based restaurant discovery using Google Places API.</w:t>
      </w:r>
    </w:p>
    <w:p>
      <w:pPr>
        <w:pStyle w:val="Heading3"/>
      </w:pPr>
      <w:r>
        <w:t>Key Capabilities:</w:t>
      </w:r>
    </w:p>
    <w:p>
      <w:pPr>
        <w:pStyle w:val="ListBullet"/>
      </w:pPr>
      <w:r>
        <w:t>Map view toggle for visual exploration</w:t>
      </w:r>
    </w:p>
    <w:p>
      <w:pPr>
        <w:pStyle w:val="ListBullet"/>
      </w:pPr>
      <w:r>
        <w:t>List view with distance calculations</w:t>
      </w:r>
    </w:p>
    <w:p>
      <w:pPr>
        <w:pStyle w:val="ListBullet"/>
      </w:pPr>
      <w:r>
        <w:t>Radius filter (500m - 10km)</w:t>
      </w:r>
    </w:p>
    <w:p>
      <w:pPr>
        <w:pStyle w:val="ListBullet"/>
      </w:pPr>
      <w:r>
        <w:t>Real-time location data</w:t>
      </w:r>
    </w:p>
    <w:p>
      <w:pPr>
        <w:pStyle w:val="ListBullet"/>
      </w:pPr>
      <w:r>
        <w:t>Open/Closed status indicators</w:t>
      </w:r>
    </w:p>
    <w:p>
      <w:pPr>
        <w:pStyle w:val="ListBullet"/>
      </w:pPr>
      <w:r>
        <w:t>Pricing information</w:t>
      </w:r>
    </w:p>
    <w:p>
      <w:pPr>
        <w:pStyle w:val="ListBullet"/>
      </w:pPr>
      <w:r>
        <w:t>Rating and review counts from Google</w:t>
      </w:r>
    </w:p>
    <w:p>
      <w:pPr>
        <w:pStyle w:val="Heading3"/>
      </w:pPr>
      <w:r>
        <w:t>Technical Details:</w:t>
      </w:r>
    </w:p>
    <w:p>
      <w:r>
        <w:t>Backend: Google Places API (Nearby Search)</w:t>
      </w:r>
    </w:p>
    <w:p>
      <w:r>
        <w:t>Files: NearbyRestaurantsScreen.kt, PlacesService.android.kt</w:t>
      </w:r>
    </w:p>
    <w:p>
      <w:r>
        <w:t>Implementation Status: ✅ Fully Implemented</w:t>
      </w:r>
    </w:p>
    <w:p>
      <w:r>
        <w:br w:type="page"/>
      </w:r>
    </w:p>
    <w:p>
      <w:pPr>
        <w:pStyle w:val="Heading1"/>
      </w:pPr>
      <w:r>
        <w:t>4. Search &amp; Filtering</w:t>
      </w:r>
    </w:p>
    <w:p>
      <w:pPr>
        <w:pStyle w:val="Heading2"/>
      </w:pPr>
      <w:r>
        <w:t>4.1 Restaurant Search</w:t>
      </w:r>
    </w:p>
    <w:p>
      <w:r>
        <w:t>Powerful text-based search with autocomplete functionality.</w:t>
      </w:r>
    </w:p>
    <w:p>
      <w:pPr>
        <w:pStyle w:val="Heading3"/>
      </w:pPr>
      <w:r>
        <w:t>Key Capabilities:</w:t>
      </w:r>
    </w:p>
    <w:p>
      <w:pPr>
        <w:pStyle w:val="ListBullet"/>
      </w:pPr>
      <w:r>
        <w:t>Text query input with real-time search</w:t>
      </w:r>
    </w:p>
    <w:p>
      <w:pPr>
        <w:pStyle w:val="ListBullet"/>
      </w:pPr>
      <w:r>
        <w:t>Search by restaurant name</w:t>
      </w:r>
    </w:p>
    <w:p>
      <w:pPr>
        <w:pStyle w:val="ListBullet"/>
      </w:pPr>
      <w:r>
        <w:t>Autocomplete suggestions</w:t>
      </w:r>
    </w:p>
    <w:p>
      <w:pPr>
        <w:pStyle w:val="ListBullet"/>
      </w:pPr>
      <w:r>
        <w:t>Clear button for quick reset</w:t>
      </w:r>
    </w:p>
    <w:p>
      <w:pPr>
        <w:pStyle w:val="ListBullet"/>
      </w:pPr>
      <w:r>
        <w:t>Search history (planned)</w:t>
      </w:r>
    </w:p>
    <w:p>
      <w:pPr>
        <w:pStyle w:val="Heading3"/>
      </w:pPr>
      <w:r>
        <w:t>Technical Details:</w:t>
      </w:r>
    </w:p>
    <w:p>
      <w:r>
        <w:t>Files: SearchScreen.kt, DarkSearchScreen.kt, SearchViewModel.kt</w:t>
      </w:r>
    </w:p>
    <w:p/>
    <w:p>
      <w:pPr>
        <w:pStyle w:val="Heading2"/>
      </w:pPr>
      <w:r>
        <w:t>4.2 Cuisine Filters</w:t>
      </w:r>
    </w:p>
    <w:p>
      <w:r>
        <w:t>Multi-select cuisine filtering with 10 popular cuisines.</w:t>
      </w:r>
    </w:p>
    <w:p>
      <w:pPr>
        <w:pStyle w:val="Heading3"/>
      </w:pPr>
      <w:r>
        <w:t>Available Cuisines:</w:t>
      </w:r>
    </w:p>
    <w:p>
      <w:pPr>
        <w:pStyle w:val="ListBullet"/>
      </w:pPr>
      <w:r>
        <w:t>Italian</w:t>
      </w:r>
    </w:p>
    <w:p>
      <w:pPr>
        <w:pStyle w:val="ListBullet"/>
      </w:pPr>
      <w:r>
        <w:t>Japanese</w:t>
      </w:r>
    </w:p>
    <w:p>
      <w:pPr>
        <w:pStyle w:val="ListBullet"/>
      </w:pPr>
      <w:r>
        <w:t>Indian</w:t>
      </w:r>
    </w:p>
    <w:p>
      <w:pPr>
        <w:pStyle w:val="ListBullet"/>
      </w:pPr>
      <w:r>
        <w:t>Mexican</w:t>
      </w:r>
    </w:p>
    <w:p>
      <w:pPr>
        <w:pStyle w:val="ListBullet"/>
      </w:pPr>
      <w:r>
        <w:t>Chinese</w:t>
      </w:r>
    </w:p>
    <w:p>
      <w:pPr>
        <w:pStyle w:val="ListBullet"/>
      </w:pPr>
      <w:r>
        <w:t>Thai</w:t>
      </w:r>
    </w:p>
    <w:p>
      <w:pPr>
        <w:pStyle w:val="ListBullet"/>
      </w:pPr>
      <w:r>
        <w:t>American</w:t>
      </w:r>
    </w:p>
    <w:p>
      <w:pPr>
        <w:pStyle w:val="ListBullet"/>
      </w:pPr>
      <w:r>
        <w:t>French</w:t>
      </w:r>
    </w:p>
    <w:p>
      <w:pPr>
        <w:pStyle w:val="ListBullet"/>
      </w:pPr>
      <w:r>
        <w:t>Mediterranean</w:t>
      </w:r>
    </w:p>
    <w:p>
      <w:pPr>
        <w:pStyle w:val="ListBullet"/>
      </w:pPr>
      <w:r>
        <w:t>Korean</w:t>
      </w:r>
    </w:p>
    <w:p>
      <w:pPr>
        <w:pStyle w:val="Heading3"/>
      </w:pPr>
      <w:r>
        <w:t>Key Capabilities:</w:t>
      </w:r>
    </w:p>
    <w:p>
      <w:pPr>
        <w:pStyle w:val="ListBullet"/>
      </w:pPr>
      <w:r>
        <w:t>Multi-select filter chips</w:t>
      </w:r>
    </w:p>
    <w:p>
      <w:pPr>
        <w:pStyle w:val="ListBullet"/>
      </w:pPr>
      <w:r>
        <w:t>Horizontal scrollable list</w:t>
      </w:r>
    </w:p>
    <w:p>
      <w:pPr>
        <w:pStyle w:val="ListBullet"/>
      </w:pPr>
      <w:r>
        <w:t>Toggle on/off functionality</w:t>
      </w:r>
    </w:p>
    <w:p>
      <w:pPr>
        <w:pStyle w:val="ListBullet"/>
      </w:pPr>
      <w:r>
        <w:t>Visual selection indicators</w:t>
      </w:r>
    </w:p>
    <w:p>
      <w:pPr>
        <w:pStyle w:val="Heading3"/>
      </w:pPr>
      <w:r>
        <w:t>Technical Details:</w:t>
      </w:r>
    </w:p>
    <w:p>
      <w:r>
        <w:t>Files: SearchScreen.kt, SearchViewModel.kt</w:t>
      </w:r>
    </w:p>
    <w:p/>
    <w:p>
      <w:pPr>
        <w:pStyle w:val="Heading2"/>
      </w:pPr>
      <w:r>
        <w:t>4.3 Rating Filters</w:t>
      </w:r>
    </w:p>
    <w:p>
      <w:r>
        <w:t>Minimum rating threshold filtering for quality-focused discovery.</w:t>
      </w:r>
    </w:p>
    <w:p>
      <w:pPr>
        <w:pStyle w:val="Heading3"/>
      </w:pPr>
      <w:r>
        <w:t>Available Thresholds:</w:t>
      </w:r>
    </w:p>
    <w:p>
      <w:pPr>
        <w:pStyle w:val="ListBullet"/>
      </w:pPr>
      <w:r>
        <w:t>3.0+ stars</w:t>
      </w:r>
    </w:p>
    <w:p>
      <w:pPr>
        <w:pStyle w:val="ListBullet"/>
      </w:pPr>
      <w:r>
        <w:t>3.5+ stars</w:t>
      </w:r>
    </w:p>
    <w:p>
      <w:pPr>
        <w:pStyle w:val="ListBullet"/>
      </w:pPr>
      <w:r>
        <w:t>4.0+ stars</w:t>
      </w:r>
    </w:p>
    <w:p>
      <w:pPr>
        <w:pStyle w:val="ListBullet"/>
      </w:pPr>
      <w:r>
        <w:t>4.5+ stars</w:t>
      </w:r>
    </w:p>
    <w:p>
      <w:pPr>
        <w:pStyle w:val="Heading3"/>
      </w:pPr>
      <w:r>
        <w:t>Key Capabilities:</w:t>
      </w:r>
    </w:p>
    <w:p>
      <w:pPr>
        <w:pStyle w:val="ListBullet"/>
      </w:pPr>
      <w:r>
        <w:t>Filter chips with star icons</w:t>
      </w:r>
    </w:p>
    <w:p>
      <w:pPr>
        <w:pStyle w:val="ListBullet"/>
      </w:pPr>
      <w:r>
        <w:t>Single-select behavior</w:t>
      </w:r>
    </w:p>
    <w:p>
      <w:pPr>
        <w:pStyle w:val="ListBullet"/>
      </w:pPr>
      <w:r>
        <w:t>Toggle on/off</w:t>
      </w:r>
    </w:p>
    <w:p>
      <w:pPr>
        <w:pStyle w:val="ListBullet"/>
      </w:pPr>
      <w:r>
        <w:t>Visual selection feedback</w:t>
      </w:r>
    </w:p>
    <w:p/>
    <w:p>
      <w:pPr>
        <w:pStyle w:val="Heading2"/>
      </w:pPr>
      <w:r>
        <w:t>4.4 City Filter</w:t>
      </w:r>
    </w:p>
    <w:p>
      <w:r>
        <w:t>Location-based filtering with 10 major US cities.</w:t>
      </w:r>
    </w:p>
    <w:p>
      <w:pPr>
        <w:pStyle w:val="Heading3"/>
      </w:pPr>
      <w:r>
        <w:t>Available Cities:</w:t>
      </w:r>
    </w:p>
    <w:p>
      <w:pPr>
        <w:pStyle w:val="ListBullet"/>
      </w:pPr>
      <w:r>
        <w:t>New York</w:t>
      </w:r>
    </w:p>
    <w:p>
      <w:pPr>
        <w:pStyle w:val="ListBullet"/>
      </w:pPr>
      <w:r>
        <w:t>Los Angeles</w:t>
      </w:r>
    </w:p>
    <w:p>
      <w:pPr>
        <w:pStyle w:val="ListBullet"/>
      </w:pPr>
      <w:r>
        <w:t>Chicago</w:t>
      </w:r>
    </w:p>
    <w:p>
      <w:pPr>
        <w:pStyle w:val="ListBullet"/>
      </w:pPr>
      <w:r>
        <w:t>Houston</w:t>
      </w:r>
    </w:p>
    <w:p>
      <w:pPr>
        <w:pStyle w:val="ListBullet"/>
      </w:pPr>
      <w:r>
        <w:t>Phoenix</w:t>
      </w:r>
    </w:p>
    <w:p>
      <w:pPr>
        <w:pStyle w:val="ListBullet"/>
      </w:pPr>
      <w:r>
        <w:t>San Francisco</w:t>
      </w:r>
    </w:p>
    <w:p>
      <w:pPr>
        <w:pStyle w:val="ListBullet"/>
      </w:pPr>
      <w:r>
        <w:t>Seattle</w:t>
      </w:r>
    </w:p>
    <w:p>
      <w:pPr>
        <w:pStyle w:val="ListBullet"/>
      </w:pPr>
      <w:r>
        <w:t>Miami</w:t>
      </w:r>
    </w:p>
    <w:p>
      <w:pPr>
        <w:pStyle w:val="ListBullet"/>
      </w:pPr>
      <w:r>
        <w:t>Boston</w:t>
      </w:r>
    </w:p>
    <w:p>
      <w:pPr>
        <w:pStyle w:val="ListBullet"/>
      </w:pPr>
      <w:r>
        <w:t>Denver</w:t>
      </w:r>
    </w:p>
    <w:p/>
    <w:p>
      <w:pPr>
        <w:pStyle w:val="Heading2"/>
      </w:pPr>
      <w:r>
        <w:t>4.5 Combined Results</w:t>
      </w:r>
    </w:p>
    <w:p>
      <w:r>
        <w:t>Intelligent merging of database and Google Places results.</w:t>
      </w:r>
    </w:p>
    <w:p>
      <w:pPr>
        <w:pStyle w:val="Heading3"/>
      </w:pPr>
      <w:r>
        <w:t>Key Capabilities:</w:t>
      </w:r>
    </w:p>
    <w:p>
      <w:pPr>
        <w:pStyle w:val="ListBullet"/>
      </w:pPr>
      <w:r>
        <w:t>Database restaurant search</w:t>
      </w:r>
    </w:p>
    <w:p>
      <w:pPr>
        <w:pStyle w:val="ListBullet"/>
      </w:pPr>
      <w:r>
        <w:t>Google Places API integration</w:t>
      </w:r>
    </w:p>
    <w:p>
      <w:pPr>
        <w:pStyle w:val="ListBullet"/>
      </w:pPr>
      <w:r>
        <w:t>Result deduplication</w:t>
      </w:r>
    </w:p>
    <w:p>
      <w:pPr>
        <w:pStyle w:val="ListBullet"/>
      </w:pPr>
      <w:r>
        <w:t>Merged and sorted results</w:t>
      </w:r>
    </w:p>
    <w:p>
      <w:pPr>
        <w:pStyle w:val="ListBullet"/>
      </w:pPr>
      <w:r>
        <w:t>Relevance scoring</w:t>
      </w:r>
    </w:p>
    <w:p>
      <w:pPr>
        <w:pStyle w:val="Heading3"/>
      </w:pPr>
      <w:r>
        <w:t>Technical Details:</w:t>
      </w:r>
    </w:p>
    <w:p>
      <w:r>
        <w:t>Backend: Supabase Database + Google Places API</w:t>
      </w:r>
    </w:p>
    <w:p>
      <w:r>
        <w:t>Files: SearchViewModel.kt, DatabaseRepository.kt, PlacesService.android.kt</w:t>
      </w:r>
    </w:p>
    <w:p/>
    <w:p>
      <w:pPr>
        <w:pStyle w:val="Heading2"/>
      </w:pPr>
      <w:r>
        <w:t>4.6 Location Error Handling</w:t>
      </w:r>
    </w:p>
    <w:p>
      <w:r>
        <w:t>Comprehensive error handling for location-related issues.</w:t>
      </w:r>
    </w:p>
    <w:p>
      <w:pPr>
        <w:pStyle w:val="Heading3"/>
      </w:pPr>
      <w:r>
        <w:t>Key Capabilities:</w:t>
      </w:r>
    </w:p>
    <w:p>
      <w:pPr>
        <w:pStyle w:val="ListBullet"/>
      </w:pPr>
      <w:r>
        <w:t>Error banner with contextual warnings</w:t>
      </w:r>
    </w:p>
    <w:p>
      <w:pPr>
        <w:pStyle w:val="ListBullet"/>
      </w:pPr>
      <w:r>
        <w:t>Context-specific error messages</w:t>
      </w:r>
    </w:p>
    <w:p>
      <w:pPr>
        <w:pStyle w:val="ListBullet"/>
      </w:pPr>
      <w:r>
        <w:t>Retry functionality</w:t>
      </w:r>
    </w:p>
    <w:p>
      <w:pPr>
        <w:pStyle w:val="ListBullet"/>
      </w:pPr>
      <w:r>
        <w:t>Dismiss option</w:t>
      </w:r>
    </w:p>
    <w:p>
      <w:pPr>
        <w:pStyle w:val="ListBullet"/>
      </w:pPr>
      <w:r>
        <w:t>Emulator-specific guidance</w:t>
      </w:r>
    </w:p>
    <w:p>
      <w:pPr>
        <w:pStyle w:val="ListBullet"/>
      </w:pPr>
      <w:r>
        <w:t>Permission troubleshooting</w:t>
      </w:r>
    </w:p>
    <w:p>
      <w:pPr>
        <w:pStyle w:val="Heading3"/>
      </w:pPr>
      <w:r>
        <w:t>Technical Details:</w:t>
      </w:r>
    </w:p>
    <w:p>
      <w:r>
        <w:t>Files: SearchScreen.kt, SearchViewModel.kt</w:t>
      </w:r>
    </w:p>
    <w:p>
      <w:r>
        <w:t>Implementation Status: ✅ Fully Implemented</w:t>
      </w:r>
    </w:p>
    <w:p>
      <w:r>
        <w:br w:type="page"/>
      </w:r>
    </w:p>
    <w:p>
      <w:pPr>
        <w:pStyle w:val="Heading1"/>
      </w:pPr>
      <w:r>
        <w:t>5. Location Services</w:t>
      </w:r>
    </w:p>
    <w:p>
      <w:pPr>
        <w:pStyle w:val="Heading2"/>
      </w:pPr>
      <w:r>
        <w:t>5.1 GPS Location Detection</w:t>
      </w:r>
    </w:p>
    <w:p>
      <w:r>
        <w:t>Real-time GPS location detection using Fused Location Provider.</w:t>
      </w:r>
    </w:p>
    <w:p>
      <w:pPr>
        <w:pStyle w:val="Heading3"/>
      </w:pPr>
      <w:r>
        <w:t>Key Capabilities:</w:t>
      </w:r>
    </w:p>
    <w:p>
      <w:pPr>
        <w:pStyle w:val="ListBullet"/>
      </w:pPr>
      <w:r>
        <w:t>Fused Location Provider integration</w:t>
      </w:r>
    </w:p>
    <w:p>
      <w:pPr>
        <w:pStyle w:val="ListBullet"/>
      </w:pPr>
      <w:r>
        <w:t>15-second detection timeout</w:t>
      </w:r>
    </w:p>
    <w:p>
      <w:pPr>
        <w:pStyle w:val="ListBullet"/>
      </w:pPr>
      <w:r>
        <w:t>Last known location caching</w:t>
      </w:r>
    </w:p>
    <w:p>
      <w:pPr>
        <w:pStyle w:val="ListBullet"/>
      </w:pPr>
      <w:r>
        <w:t>Balanced power accuracy (GPS + Network)</w:t>
      </w:r>
    </w:p>
    <w:p>
      <w:pPr>
        <w:pStyle w:val="ListBullet"/>
      </w:pPr>
      <w:r>
        <w:t>Automatic provider selection</w:t>
      </w:r>
    </w:p>
    <w:p>
      <w:pPr>
        <w:pStyle w:val="Heading3"/>
      </w:pPr>
      <w:r>
        <w:t>Technical Details:</w:t>
      </w:r>
    </w:p>
    <w:p>
      <w:r>
        <w:t>Platform: Android Location Services</w:t>
      </w:r>
    </w:p>
    <w:p>
      <w:r>
        <w:t>Files: LocationService.android.kt</w:t>
      </w:r>
    </w:p>
    <w:p/>
    <w:p>
      <w:pPr>
        <w:pStyle w:val="Heading2"/>
      </w:pPr>
      <w:r>
        <w:t>5.2 Location Selection</w:t>
      </w:r>
    </w:p>
    <w:p>
      <w:r>
        <w:t>User-friendly location selection interface with multiple input methods.</w:t>
      </w:r>
    </w:p>
    <w:p>
      <w:pPr>
        <w:pStyle w:val="Heading3"/>
      </w:pPr>
      <w:r>
        <w:t>Key Capabilities:</w:t>
      </w:r>
    </w:p>
    <w:p>
      <w:pPr>
        <w:pStyle w:val="ListBullet"/>
      </w:pPr>
      <w:r>
        <w:t>City search with autocomplete</w:t>
      </w:r>
    </w:p>
    <w:p>
      <w:pPr>
        <w:pStyle w:val="ListBullet"/>
      </w:pPr>
      <w:r>
        <w:t>Popular cities quick-select list</w:t>
      </w:r>
    </w:p>
    <w:p>
      <w:pPr>
        <w:pStyle w:val="ListBullet"/>
      </w:pPr>
      <w:r>
        <w:t>'Use Current Location' button</w:t>
      </w:r>
    </w:p>
    <w:p>
      <w:pPr>
        <w:pStyle w:val="ListBullet"/>
      </w:pPr>
      <w:r>
        <w:t>GPS detection status display</w:t>
      </w:r>
    </w:p>
    <w:p>
      <w:pPr>
        <w:pStyle w:val="ListBullet"/>
      </w:pPr>
      <w:r>
        <w:t>Manual city entry</w:t>
      </w:r>
    </w:p>
    <w:p>
      <w:pPr>
        <w:pStyle w:val="Heading3"/>
      </w:pPr>
      <w:r>
        <w:t>Technical Details:</w:t>
      </w:r>
    </w:p>
    <w:p>
      <w:r>
        <w:t>Files: LocationSelectionScreen.kt, LocationHomeScreen.kt</w:t>
      </w:r>
    </w:p>
    <w:p/>
    <w:p>
      <w:pPr>
        <w:pStyle w:val="Heading2"/>
      </w:pPr>
      <w:r>
        <w:t>5.3 Reverse Geocoding</w:t>
      </w:r>
    </w:p>
    <w:p>
      <w:r>
        <w:t>Convert GPS coordinates to human-readable addresses.</w:t>
      </w:r>
    </w:p>
    <w:p>
      <w:pPr>
        <w:pStyle w:val="Heading3"/>
      </w:pPr>
      <w:r>
        <w:t>Key Capabilities:</w:t>
      </w:r>
    </w:p>
    <w:p>
      <w:pPr>
        <w:pStyle w:val="ListBullet"/>
      </w:pPr>
      <w:r>
        <w:t>Coordinates to city name conversion</w:t>
      </w:r>
    </w:p>
    <w:p>
      <w:pPr>
        <w:pStyle w:val="ListBullet"/>
      </w:pPr>
      <w:r>
        <w:t>Full address resolution</w:t>
      </w:r>
    </w:p>
    <w:p>
      <w:pPr>
        <w:pStyle w:val="ListBullet"/>
      </w:pPr>
      <w:r>
        <w:t>Multiple address level support</w:t>
      </w:r>
    </w:p>
    <w:p>
      <w:pPr>
        <w:pStyle w:val="ListBullet"/>
      </w:pPr>
      <w:r>
        <w:t>Fallback for missing data</w:t>
      </w:r>
    </w:p>
    <w:p>
      <w:pPr>
        <w:pStyle w:val="Heading3"/>
      </w:pPr>
      <w:r>
        <w:t>Technical Details:</w:t>
      </w:r>
    </w:p>
    <w:p>
      <w:r>
        <w:t>Platform: Android Geocoder API</w:t>
      </w:r>
    </w:p>
    <w:p>
      <w:r>
        <w:t>Files: LocationService.android.kt</w:t>
      </w:r>
    </w:p>
    <w:p/>
    <w:p>
      <w:pPr>
        <w:pStyle w:val="Heading2"/>
      </w:pPr>
      <w:r>
        <w:t>5.4 Forward Geocoding</w:t>
      </w:r>
    </w:p>
    <w:p>
      <w:r>
        <w:t>Convert city names to GPS coordinates for location-based searches.</w:t>
      </w:r>
    </w:p>
    <w:p>
      <w:pPr>
        <w:pStyle w:val="Heading3"/>
      </w:pPr>
      <w:r>
        <w:t>Key Capabilities:</w:t>
      </w:r>
    </w:p>
    <w:p>
      <w:pPr>
        <w:pStyle w:val="ListBullet"/>
      </w:pPr>
      <w:r>
        <w:t>City name to coordinates conversion</w:t>
      </w:r>
    </w:p>
    <w:p>
      <w:pPr>
        <w:pStyle w:val="ListBullet"/>
      </w:pPr>
      <w:r>
        <w:t>Place search by text query</w:t>
      </w:r>
    </w:p>
    <w:p>
      <w:pPr>
        <w:pStyle w:val="ListBullet"/>
      </w:pPr>
      <w:r>
        <w:t>Distinct city deduplication</w:t>
      </w:r>
    </w:p>
    <w:p>
      <w:pPr>
        <w:pStyle w:val="ListBullet"/>
      </w:pPr>
      <w:r>
        <w:t>Country filtering</w:t>
      </w:r>
    </w:p>
    <w:p>
      <w:pPr>
        <w:pStyle w:val="Heading3"/>
      </w:pPr>
      <w:r>
        <w:t>Technical Details:</w:t>
      </w:r>
    </w:p>
    <w:p>
      <w:r>
        <w:t>Platform: Android Geocoder API</w:t>
      </w:r>
    </w:p>
    <w:p>
      <w:r>
        <w:t>Files: LocationService.android.kt</w:t>
      </w:r>
    </w:p>
    <w:p/>
    <w:p>
      <w:pPr>
        <w:pStyle w:val="Heading2"/>
      </w:pPr>
      <w:r>
        <w:t>5.5 Emulator Detection</w:t>
      </w:r>
    </w:p>
    <w:p>
      <w:r>
        <w:t>Smart detection and handling of emulator environments.</w:t>
      </w:r>
    </w:p>
    <w:p>
      <w:pPr>
        <w:pStyle w:val="Heading3"/>
      </w:pPr>
      <w:r>
        <w:t>Key Capabilities:</w:t>
      </w:r>
    </w:p>
    <w:p>
      <w:pPr>
        <w:pStyle w:val="ListBullet"/>
      </w:pPr>
      <w:r>
        <w:t>Automatic emulator detection</w:t>
      </w:r>
    </w:p>
    <w:p>
      <w:pPr>
        <w:pStyle w:val="ListBullet"/>
      </w:pPr>
      <w:r>
        <w:t>Special error messages for emulator</w:t>
      </w:r>
    </w:p>
    <w:p>
      <w:pPr>
        <w:pStyle w:val="ListBullet"/>
      </w:pPr>
      <w:r>
        <w:t>Mock location setup guidance</w:t>
      </w:r>
    </w:p>
    <w:p>
      <w:pPr>
        <w:pStyle w:val="ListBullet"/>
      </w:pPr>
      <w:r>
        <w:t>Development-friendly error messages</w:t>
      </w:r>
    </w:p>
    <w:p>
      <w:pPr>
        <w:pStyle w:val="Heading3"/>
      </w:pPr>
      <w:r>
        <w:t>Technical Details:</w:t>
      </w:r>
    </w:p>
    <w:p>
      <w:r>
        <w:t>Files: LocationService.android.kt</w:t>
      </w:r>
    </w:p>
    <w:p/>
    <w:p>
      <w:pPr>
        <w:pStyle w:val="Heading2"/>
      </w:pPr>
      <w:r>
        <w:t>5.6 Permission Management</w:t>
      </w:r>
    </w:p>
    <w:p>
      <w:r>
        <w:t>Comprehensive location permission handling and user education.</w:t>
      </w:r>
    </w:p>
    <w:p>
      <w:pPr>
        <w:pStyle w:val="Heading3"/>
      </w:pPr>
      <w:r>
        <w:t>Key Capabilities:</w:t>
      </w:r>
    </w:p>
    <w:p>
      <w:pPr>
        <w:pStyle w:val="ListBullet"/>
      </w:pPr>
      <w:r>
        <w:t>Fine location permission (GPS)</w:t>
      </w:r>
    </w:p>
    <w:p>
      <w:pPr>
        <w:pStyle w:val="ListBullet"/>
      </w:pPr>
      <w:r>
        <w:t>Coarse location permission (Network)</w:t>
      </w:r>
    </w:p>
    <w:p>
      <w:pPr>
        <w:pStyle w:val="ListBullet"/>
      </w:pPr>
      <w:r>
        <w:t>Runtime permission requests</w:t>
      </w:r>
    </w:p>
    <w:p>
      <w:pPr>
        <w:pStyle w:val="ListBullet"/>
      </w:pPr>
      <w:r>
        <w:t>Permission status checking</w:t>
      </w:r>
    </w:p>
    <w:p>
      <w:pPr>
        <w:pStyle w:val="ListBullet"/>
      </w:pPr>
      <w:r>
        <w:t>Educational permission rationale</w:t>
      </w:r>
    </w:p>
    <w:p>
      <w:pPr>
        <w:pStyle w:val="Heading3"/>
      </w:pPr>
      <w:r>
        <w:t>Technical Details:</w:t>
      </w:r>
    </w:p>
    <w:p>
      <w:r>
        <w:t>Platform: Android Permissions API</w:t>
      </w:r>
    </w:p>
    <w:p>
      <w:r>
        <w:t>Files: PermissionHandler.android.kt, LocationPermissionScreen.kt</w:t>
      </w:r>
    </w:p>
    <w:p>
      <w:r>
        <w:t>Implementation Status: ✅ Fully Implemented</w:t>
      </w:r>
    </w:p>
    <w:p>
      <w:r>
        <w:br w:type="page"/>
      </w:r>
    </w:p>
    <w:p>
      <w:pPr>
        <w:pStyle w:val="Heading1"/>
      </w:pPr>
      <w:r>
        <w:t>6. Gamification System</w:t>
      </w:r>
    </w:p>
    <w:p>
      <w:pPr>
        <w:pStyle w:val="Heading2"/>
      </w:pPr>
      <w:r>
        <w:t>6.1 XP/Points System</w:t>
      </w:r>
    </w:p>
    <w:p>
      <w:r>
        <w:t>Comprehensive experience points system rewarding user engagement.</w:t>
      </w:r>
    </w:p>
    <w:p>
      <w:pPr>
        <w:pStyle w:val="Heading3"/>
      </w:pPr>
      <w:r>
        <w:t>Key Capabilities:</w:t>
      </w:r>
    </w:p>
    <w:p>
      <w:pPr>
        <w:pStyle w:val="ListBullet"/>
      </w:pPr>
      <w:r>
        <w:t>XP awarded for various activities</w:t>
      </w:r>
    </w:p>
    <w:p>
      <w:pPr>
        <w:pStyle w:val="ListBullet"/>
      </w:pPr>
      <w:r>
        <w:t>Level calculation (100 XP = 1 level)</w:t>
      </w:r>
    </w:p>
    <w:p>
      <w:pPr>
        <w:pStyle w:val="ListBullet"/>
      </w:pPr>
      <w:r>
        <w:t>Animated XP gain notifications</w:t>
      </w:r>
    </w:p>
    <w:p>
      <w:pPr>
        <w:pStyle w:val="ListBullet"/>
      </w:pPr>
      <w:r>
        <w:t>Progress bar with smooth transitions</w:t>
      </w:r>
    </w:p>
    <w:p>
      <w:pPr>
        <w:pStyle w:val="ListBullet"/>
      </w:pPr>
      <w:r>
        <w:t>Streak bonus (+5 XP for consecutive days)</w:t>
      </w:r>
    </w:p>
    <w:p>
      <w:pPr>
        <w:pStyle w:val="ListBullet"/>
      </w:pPr>
      <w:r>
        <w:t>Real-time XP tracking</w:t>
      </w:r>
    </w:p>
    <w:p>
      <w:pPr>
        <w:pStyle w:val="Heading3"/>
      </w:pPr>
      <w:r>
        <w:t>XP Rewards:</w:t>
      </w:r>
    </w:p>
    <w:p>
      <w:pPr>
        <w:pStyle w:val="ListBullet"/>
      </w:pPr>
      <w:r>
        <w:t>Rate a dish: 10 XP (base)</w:t>
      </w:r>
    </w:p>
    <w:p>
      <w:pPr>
        <w:pStyle w:val="ListBullet"/>
      </w:pPr>
      <w:r>
        <w:t>Streak bonus: +5 XP</w:t>
      </w:r>
    </w:p>
    <w:p>
      <w:pPr>
        <w:pStyle w:val="ListBullet"/>
      </w:pPr>
      <w:r>
        <w:t>Daily challenges: 30-50 XP</w:t>
      </w:r>
    </w:p>
    <w:p>
      <w:pPr>
        <w:pStyle w:val="ListBullet"/>
      </w:pPr>
      <w:r>
        <w:t>Weekly challenges: 150-300 XP</w:t>
      </w:r>
    </w:p>
    <w:p>
      <w:pPr>
        <w:pStyle w:val="Heading3"/>
      </w:pPr>
      <w:r>
        <w:t>Technical Details:</w:t>
      </w:r>
    </w:p>
    <w:p>
      <w:r>
        <w:t>Files: DatabaseRepository.kt, GamificationAnimations.kt</w:t>
      </w:r>
    </w:p>
    <w:p/>
    <w:p>
      <w:pPr>
        <w:pStyle w:val="Heading2"/>
      </w:pPr>
      <w:r>
        <w:t>6.2 Levels</w:t>
      </w:r>
    </w:p>
    <w:p>
      <w:r>
        <w:t>Progressive leveling system with visual celebrations.</w:t>
      </w:r>
    </w:p>
    <w:p>
      <w:pPr>
        <w:pStyle w:val="Heading3"/>
      </w:pPr>
      <w:r>
        <w:t>Key Capabilities:</w:t>
      </w:r>
    </w:p>
    <w:p>
      <w:pPr>
        <w:pStyle w:val="ListBullet"/>
      </w:pPr>
      <w:r>
        <w:t>Automatic level calculation from XP</w:t>
      </w:r>
    </w:p>
    <w:p>
      <w:pPr>
        <w:pStyle w:val="ListBullet"/>
      </w:pPr>
      <w:r>
        <w:t>Level-up animations (3-second celebration)</w:t>
      </w:r>
    </w:p>
    <w:p>
      <w:pPr>
        <w:pStyle w:val="ListBullet"/>
      </w:pPr>
      <w:r>
        <w:t>'Food Explorer' title display</w:t>
      </w:r>
    </w:p>
    <w:p>
      <w:pPr>
        <w:pStyle w:val="ListBullet"/>
      </w:pPr>
      <w:r>
        <w:t>Visual progress indicators</w:t>
      </w:r>
    </w:p>
    <w:p>
      <w:pPr>
        <w:pStyle w:val="ListBullet"/>
      </w:pPr>
      <w:r>
        <w:t>Level display on profile and leaderboard</w:t>
      </w:r>
    </w:p>
    <w:p>
      <w:pPr>
        <w:pStyle w:val="Heading3"/>
      </w:pPr>
      <w:r>
        <w:t>Level Formula:</w:t>
      </w:r>
    </w:p>
    <w:p>
      <w:r>
        <w:t>Level = Total XP ÷ 100 (rounded down)</w:t>
      </w:r>
    </w:p>
    <w:p>
      <w:r>
        <w:t>Example: 450 XP = Level 4</w:t>
      </w:r>
    </w:p>
    <w:p>
      <w:pPr>
        <w:pStyle w:val="Heading3"/>
      </w:pPr>
      <w:r>
        <w:t>Technical Details:</w:t>
      </w:r>
    </w:p>
    <w:p>
      <w:r>
        <w:t>Files: UserProgressDashboard.kt, GamificationAnimations.kt</w:t>
      </w:r>
    </w:p>
    <w:p/>
    <w:p>
      <w:pPr>
        <w:pStyle w:val="Heading2"/>
      </w:pPr>
      <w:r>
        <w:t>6.3 Achievement/Badge System</w:t>
      </w:r>
    </w:p>
    <w:p>
      <w:r>
        <w:t>Unlockable achievements system encouraging diverse app usage.</w:t>
      </w:r>
    </w:p>
    <w:p>
      <w:pPr>
        <w:pStyle w:val="Heading3"/>
      </w:pPr>
      <w:r>
        <w:t>Available Achievements:</w:t>
      </w:r>
    </w:p>
    <w:p>
      <w:pPr>
        <w:pStyle w:val="ListBullet"/>
      </w:pPr>
      <w:r>
        <w:t>First Bite: Rate at 1 restaurant</w:t>
      </w:r>
    </w:p>
    <w:p>
      <w:pPr>
        <w:pStyle w:val="ListBullet"/>
      </w:pPr>
      <w:r>
        <w:t>Restaurant Hopper: Rate at 5 different restaurants</w:t>
      </w:r>
    </w:p>
    <w:p>
      <w:pPr>
        <w:pStyle w:val="ListBullet"/>
      </w:pPr>
      <w:r>
        <w:t>Foodie Explorer: Rate at 10 restaurants</w:t>
      </w:r>
    </w:p>
    <w:p>
      <w:pPr>
        <w:pStyle w:val="ListBullet"/>
      </w:pPr>
      <w:r>
        <w:t>Cuisine Master: Try 15 different cuisines</w:t>
      </w:r>
    </w:p>
    <w:p>
      <w:pPr>
        <w:pStyle w:val="ListBullet"/>
      </w:pPr>
      <w:r>
        <w:t>Photo Pro: Upload 20 photos</w:t>
      </w:r>
    </w:p>
    <w:p>
      <w:pPr>
        <w:pStyle w:val="ListBullet"/>
      </w:pPr>
      <w:r>
        <w:t>Rating Streak: Maintain 7-day rating streak</w:t>
      </w:r>
    </w:p>
    <w:p>
      <w:pPr>
        <w:pStyle w:val="Heading3"/>
      </w:pPr>
      <w:r>
        <w:t>Key Capabilities:</w:t>
      </w:r>
    </w:p>
    <w:p>
      <w:pPr>
        <w:pStyle w:val="ListBullet"/>
      </w:pPr>
      <w:r>
        <w:t>Earned/Locked status tracking</w:t>
      </w:r>
    </w:p>
    <w:p>
      <w:pPr>
        <w:pStyle w:val="ListBullet"/>
      </w:pPr>
      <w:r>
        <w:t>Achievement unlock animations</w:t>
      </w:r>
    </w:p>
    <w:p>
      <w:pPr>
        <w:pStyle w:val="ListBullet"/>
      </w:pPr>
      <w:r>
        <w:t>Badge grid display</w:t>
      </w:r>
    </w:p>
    <w:p>
      <w:pPr>
        <w:pStyle w:val="ListBullet"/>
      </w:pPr>
      <w:r>
        <w:t>Progress tracking for each badge</w:t>
      </w:r>
    </w:p>
    <w:p>
      <w:pPr>
        <w:pStyle w:val="ListBullet"/>
      </w:pPr>
      <w:r>
        <w:t>Visual distinction between earned and locked</w:t>
      </w:r>
    </w:p>
    <w:p>
      <w:pPr>
        <w:pStyle w:val="Heading3"/>
      </w:pPr>
      <w:r>
        <w:t>Technical Details:</w:t>
      </w:r>
    </w:p>
    <w:p>
      <w:r>
        <w:t>Backend: Supabase Database</w:t>
      </w:r>
    </w:p>
    <w:p>
      <w:r>
        <w:t>Files: AchievementService.kt, BadgesScreen.kt, BadgeGrid.kt</w:t>
      </w:r>
    </w:p>
    <w:p/>
    <w:p>
      <w:pPr>
        <w:pStyle w:val="Heading2"/>
      </w:pPr>
      <w:r>
        <w:t>6.4 Daily Challenges</w:t>
      </w:r>
    </w:p>
    <w:p>
      <w:r>
        <w:t>Daily missions encouraging consistent app engagement.</w:t>
      </w:r>
    </w:p>
    <w:p>
      <w:pPr>
        <w:pStyle w:val="Heading3"/>
      </w:pPr>
      <w:r>
        <w:t>Available Daily Challenges:</w:t>
      </w:r>
    </w:p>
    <w:p>
      <w:pPr>
        <w:pStyle w:val="ListBullet"/>
      </w:pPr>
      <w:r>
        <w:t>Daily Explorer: Rate 3 dishes (50 XP reward)</w:t>
      </w:r>
    </w:p>
    <w:p>
      <w:pPr>
        <w:pStyle w:val="ListBullet"/>
      </w:pPr>
      <w:r>
        <w:t>Photo Pro: Upload 5 photos (30 XP reward)</w:t>
      </w:r>
    </w:p>
    <w:p>
      <w:pPr>
        <w:pStyle w:val="ListBullet"/>
      </w:pPr>
      <w:r>
        <w:t>Taste Tester: Try a new cuisine (40 XP reward)</w:t>
      </w:r>
    </w:p>
    <w:p>
      <w:pPr>
        <w:pStyle w:val="Heading3"/>
      </w:pPr>
      <w:r>
        <w:t>Key Capabilities:</w:t>
      </w:r>
    </w:p>
    <w:p>
      <w:pPr>
        <w:pStyle w:val="ListBullet"/>
      </w:pPr>
      <w:r>
        <w:t>Real-time progress tracking</w:t>
      </w:r>
    </w:p>
    <w:p>
      <w:pPr>
        <w:pStyle w:val="ListBullet"/>
      </w:pPr>
      <w:r>
        <w:t>Automatic XP rewards on completion</w:t>
      </w:r>
    </w:p>
    <w:p>
      <w:pPr>
        <w:pStyle w:val="ListBullet"/>
      </w:pPr>
      <w:r>
        <w:t>Daily reset at midnight</w:t>
      </w:r>
    </w:p>
    <w:p>
      <w:pPr>
        <w:pStyle w:val="ListBullet"/>
      </w:pPr>
      <w:r>
        <w:t>Visual progress bars</w:t>
      </w:r>
    </w:p>
    <w:p>
      <w:pPr>
        <w:pStyle w:val="ListBullet"/>
      </w:pPr>
      <w:r>
        <w:t>Completion status indicators</w:t>
      </w:r>
    </w:p>
    <w:p>
      <w:pPr>
        <w:pStyle w:val="Heading3"/>
      </w:pPr>
      <w:r>
        <w:t>Technical Details:</w:t>
      </w:r>
    </w:p>
    <w:p>
      <w:r>
        <w:t>Files: ChallengeRepository.kt, GameScreen.kt</w:t>
      </w:r>
    </w:p>
    <w:p/>
    <w:p>
      <w:pPr>
        <w:pStyle w:val="Heading2"/>
      </w:pPr>
      <w:r>
        <w:t>6.5 Weekly Challenges</w:t>
      </w:r>
    </w:p>
    <w:p>
      <w:r>
        <w:t>Longer-term challenges with higher XP rewards.</w:t>
      </w:r>
    </w:p>
    <w:p>
      <w:pPr>
        <w:pStyle w:val="Heading3"/>
      </w:pPr>
      <w:r>
        <w:t>Available Weekly Challenges:</w:t>
      </w:r>
    </w:p>
    <w:p>
      <w:pPr>
        <w:pStyle w:val="ListBullet"/>
      </w:pPr>
      <w:r>
        <w:t>Restaurant Hopper: Visit 5 different restaurants (200 XP)</w:t>
      </w:r>
    </w:p>
    <w:p>
      <w:pPr>
        <w:pStyle w:val="ListBullet"/>
      </w:pPr>
      <w:r>
        <w:t>Review Master: Write 10 detailed reviews (250 XP)</w:t>
      </w:r>
    </w:p>
    <w:p>
      <w:pPr>
        <w:pStyle w:val="ListBullet"/>
      </w:pPr>
      <w:r>
        <w:t>Streak Champion: Maintain 7-day streak (300 XP)</w:t>
      </w:r>
    </w:p>
    <w:p>
      <w:pPr>
        <w:pStyle w:val="ListBullet"/>
      </w:pPr>
      <w:r>
        <w:t>Social Foodie: Share 5 dishes (150 XP)</w:t>
      </w:r>
    </w:p>
    <w:p>
      <w:pPr>
        <w:pStyle w:val="Heading3"/>
      </w:pPr>
      <w:r>
        <w:t>Key Capabilities:</w:t>
      </w:r>
    </w:p>
    <w:p>
      <w:pPr>
        <w:pStyle w:val="ListBullet"/>
      </w:pPr>
      <w:r>
        <w:t>Weekly reset functionality</w:t>
      </w:r>
    </w:p>
    <w:p>
      <w:pPr>
        <w:pStyle w:val="ListBullet"/>
      </w:pPr>
      <w:r>
        <w:t>Higher XP rewards than daily challenges</w:t>
      </w:r>
    </w:p>
    <w:p>
      <w:pPr>
        <w:pStyle w:val="ListBullet"/>
      </w:pPr>
      <w:r>
        <w:t>Progress persistence throughout the week</w:t>
      </w:r>
    </w:p>
    <w:p>
      <w:pPr>
        <w:pStyle w:val="ListBullet"/>
      </w:pPr>
      <w:r>
        <w:t>Visual countdown to reset</w:t>
      </w:r>
    </w:p>
    <w:p>
      <w:pPr>
        <w:pStyle w:val="Heading3"/>
      </w:pPr>
      <w:r>
        <w:t>Technical Details:</w:t>
      </w:r>
    </w:p>
    <w:p>
      <w:r>
        <w:t>Files: ChallengeRepository.kt, GameScreen.kt</w:t>
      </w:r>
    </w:p>
    <w:p/>
    <w:p>
      <w:pPr>
        <w:pStyle w:val="Heading2"/>
      </w:pPr>
      <w:r>
        <w:t>6.6 Streak Tracking</w:t>
      </w:r>
    </w:p>
    <w:p>
      <w:r>
        <w:t>Daily activity streak system with bonus rewards.</w:t>
      </w:r>
    </w:p>
    <w:p>
      <w:pPr>
        <w:pStyle w:val="Heading3"/>
      </w:pPr>
      <w:r>
        <w:t>Streak Logic:</w:t>
      </w:r>
    </w:p>
    <w:p>
      <w:pPr>
        <w:pStyle w:val="ListBullet"/>
      </w:pPr>
      <w:r>
        <w:t>Same day activity: Maintain current streak</w:t>
      </w:r>
    </w:p>
    <w:p>
      <w:pPr>
        <w:pStyle w:val="ListBullet"/>
      </w:pPr>
      <w:r>
        <w:t>Activity within 24-48 hours: Increment streak</w:t>
      </w:r>
    </w:p>
    <w:p>
      <w:pPr>
        <w:pStyle w:val="ListBullet"/>
      </w:pPr>
      <w:r>
        <w:t>No activity for &gt;48 hours: Reset streak to 1</w:t>
      </w:r>
    </w:p>
    <w:p>
      <w:pPr>
        <w:pStyle w:val="ListBullet"/>
      </w:pPr>
      <w:r>
        <w:t>Bonus +5 XP on streak increment</w:t>
      </w:r>
    </w:p>
    <w:p>
      <w:pPr>
        <w:pStyle w:val="Heading3"/>
      </w:pPr>
      <w:r>
        <w:t>Key Capabilities:</w:t>
      </w:r>
    </w:p>
    <w:p>
      <w:pPr>
        <w:pStyle w:val="ListBullet"/>
      </w:pPr>
      <w:r>
        <w:t>Daily streak counter with fire icon</w:t>
      </w:r>
    </w:p>
    <w:p>
      <w:pPr>
        <w:pStyle w:val="ListBullet"/>
      </w:pPr>
      <w:r>
        <w:t>Visual feedback messages on streak changes</w:t>
      </w:r>
    </w:p>
    <w:p>
      <w:pPr>
        <w:pStyle w:val="ListBullet"/>
      </w:pPr>
      <w:r>
        <w:t>Streak display on profile</w:t>
      </w:r>
    </w:p>
    <w:p>
      <w:pPr>
        <w:pStyle w:val="ListBullet"/>
      </w:pPr>
      <w:r>
        <w:t>Automatic tracking with rating submissions</w:t>
      </w:r>
    </w:p>
    <w:p>
      <w:pPr>
        <w:pStyle w:val="Heading3"/>
      </w:pPr>
      <w:r>
        <w:t>Technical Details:</w:t>
      </w:r>
    </w:p>
    <w:p>
      <w:r>
        <w:t>Files: DatabaseRepository.kt, UserProgressDashboard.kt</w:t>
      </w:r>
    </w:p>
    <w:p/>
    <w:p>
      <w:pPr>
        <w:pStyle w:val="Heading2"/>
      </w:pPr>
      <w:r>
        <w:t>6.7 Leaderboard</w:t>
      </w:r>
    </w:p>
    <w:p>
      <w:r>
        <w:t>Competitive ranking system showcasing top players.</w:t>
      </w:r>
    </w:p>
    <w:p>
      <w:pPr>
        <w:pStyle w:val="Heading3"/>
      </w:pPr>
      <w:r>
        <w:t>Key Capabilities:</w:t>
      </w:r>
    </w:p>
    <w:p>
      <w:pPr>
        <w:pStyle w:val="ListBullet"/>
      </w:pPr>
      <w:r>
        <w:t>Top 50 users ranked by XP</w:t>
      </w:r>
    </w:p>
    <w:p>
      <w:pPr>
        <w:pStyle w:val="ListBullet"/>
      </w:pPr>
      <w:r>
        <w:t>Podium display for top 3 (Gold/Silver/Bronze)</w:t>
      </w:r>
    </w:p>
    <w:p>
      <w:pPr>
        <w:pStyle w:val="ListBullet"/>
      </w:pPr>
      <w:r>
        <w:t>Custom podium heights for visual hierarchy</w:t>
      </w:r>
    </w:p>
    <w:p>
      <w:pPr>
        <w:pStyle w:val="ListBullet"/>
      </w:pPr>
      <w:r>
        <w:t>Current user highlighting</w:t>
      </w:r>
    </w:p>
    <w:p>
      <w:pPr>
        <w:pStyle w:val="ListBullet"/>
      </w:pPr>
      <w:r>
        <w:t>User rank calculation</w:t>
      </w:r>
    </w:p>
    <w:p>
      <w:pPr>
        <w:pStyle w:val="ListBullet"/>
      </w:pPr>
      <w:r>
        <w:t>Avatar initials display</w:t>
      </w:r>
    </w:p>
    <w:p>
      <w:pPr>
        <w:pStyle w:val="ListBullet"/>
      </w:pPr>
      <w:r>
        <w:t>Level and XP display for each user</w:t>
      </w:r>
    </w:p>
    <w:p>
      <w:pPr>
        <w:pStyle w:val="Heading3"/>
      </w:pPr>
      <w:r>
        <w:t>Technical Details:</w:t>
      </w:r>
    </w:p>
    <w:p>
      <w:r>
        <w:t>Backend: Supabase Database with ranking queries</w:t>
      </w:r>
    </w:p>
    <w:p>
      <w:r>
        <w:t>Files: GameScreen.kt, DatabaseRepository.kt</w:t>
      </w:r>
    </w:p>
    <w:p/>
    <w:p>
      <w:pPr>
        <w:pStyle w:val="Heading2"/>
      </w:pPr>
      <w:r>
        <w:t>6.8 Player Stats</w:t>
      </w:r>
    </w:p>
    <w:p>
      <w:r>
        <w:t>Personal statistics dashboard for player progress tracking.</w:t>
      </w:r>
    </w:p>
    <w:p>
      <w:pPr>
        <w:pStyle w:val="Heading3"/>
      </w:pPr>
      <w:r>
        <w:t>Displayed Statistics:</w:t>
      </w:r>
    </w:p>
    <w:p>
      <w:pPr>
        <w:pStyle w:val="ListBullet"/>
      </w:pPr>
      <w:r>
        <w:t>Current Level</w:t>
      </w:r>
    </w:p>
    <w:p>
      <w:pPr>
        <w:pStyle w:val="ListBullet"/>
      </w:pPr>
      <w:r>
        <w:t>Total XP earned</w:t>
      </w:r>
    </w:p>
    <w:p>
      <w:pPr>
        <w:pStyle w:val="ListBullet"/>
      </w:pPr>
      <w:r>
        <w:t>Current Rank on leaderboard</w:t>
      </w:r>
    </w:p>
    <w:p>
      <w:pPr>
        <w:pStyle w:val="ListBullet"/>
      </w:pPr>
      <w:r>
        <w:t>Day Streak count</w:t>
      </w:r>
    </w:p>
    <w:p>
      <w:pPr>
        <w:pStyle w:val="ListBullet"/>
      </w:pPr>
      <w:r>
        <w:t>Badge/Achievement count</w:t>
      </w:r>
    </w:p>
    <w:p>
      <w:pPr>
        <w:pStyle w:val="ListBullet"/>
      </w:pPr>
      <w:r>
        <w:t>Restaurants visited</w:t>
      </w:r>
    </w:p>
    <w:p>
      <w:pPr>
        <w:pStyle w:val="ListBullet"/>
      </w:pPr>
      <w:r>
        <w:t>Dishes rated</w:t>
      </w:r>
    </w:p>
    <w:p>
      <w:pPr>
        <w:pStyle w:val="Heading3"/>
      </w:pPr>
      <w:r>
        <w:t>Technical Details:</w:t>
      </w:r>
    </w:p>
    <w:p>
      <w:r>
        <w:t>Files: GameScreen.kt, UserProgressDashboard.kt</w:t>
      </w:r>
    </w:p>
    <w:p>
      <w:r>
        <w:t>Implementation Status: ✅ Fully Implemented</w:t>
      </w:r>
    </w:p>
    <w:p>
      <w:r>
        <w:br w:type="page"/>
      </w:r>
    </w:p>
    <w:p>
      <w:pPr>
        <w:pStyle w:val="Heading1"/>
      </w:pPr>
      <w:r>
        <w:t>7. Social Features</w:t>
      </w:r>
    </w:p>
    <w:p>
      <w:pPr>
        <w:pStyle w:val="Heading2"/>
      </w:pPr>
      <w:r>
        <w:t>7.1 Social Feed</w:t>
      </w:r>
    </w:p>
    <w:p>
      <w:r>
        <w:t>Community feed displaying user dish ratings and reviews.</w:t>
      </w:r>
    </w:p>
    <w:p>
      <w:pPr>
        <w:pStyle w:val="Heading3"/>
      </w:pPr>
      <w:r>
        <w:t>Key Capabilities:</w:t>
      </w:r>
    </w:p>
    <w:p>
      <w:pPr>
        <w:pStyle w:val="ListBullet"/>
      </w:pPr>
      <w:r>
        <w:t>User dish ratings chronological display</w:t>
      </w:r>
    </w:p>
    <w:p>
      <w:pPr>
        <w:pStyle w:val="ListBullet"/>
      </w:pPr>
      <w:r>
        <w:t>User profile info with photos</w:t>
      </w:r>
    </w:p>
    <w:p>
      <w:pPr>
        <w:pStyle w:val="ListBullet"/>
      </w:pPr>
      <w:r>
        <w:t>Dish images and details</w:t>
      </w:r>
    </w:p>
    <w:p>
      <w:pPr>
        <w:pStyle w:val="ListBullet"/>
      </w:pPr>
      <w:r>
        <w:t>Restaurant name links</w:t>
      </w:r>
    </w:p>
    <w:p>
      <w:pPr>
        <w:pStyle w:val="ListBullet"/>
      </w:pPr>
      <w:r>
        <w:t>Star rating visualization</w:t>
      </w:r>
    </w:p>
    <w:p>
      <w:pPr>
        <w:pStyle w:val="ListBullet"/>
      </w:pPr>
      <w:r>
        <w:t>Relative timestamps (e.g., '2 hours ago')</w:t>
      </w:r>
    </w:p>
    <w:p>
      <w:pPr>
        <w:pStyle w:val="ListBullet"/>
      </w:pPr>
      <w:r>
        <w:t>Pull-to-refresh functionality</w:t>
      </w:r>
    </w:p>
    <w:p>
      <w:pPr>
        <w:pStyle w:val="ListBullet"/>
      </w:pPr>
      <w:r>
        <w:t>Infinite scroll support</w:t>
      </w:r>
    </w:p>
    <w:p>
      <w:pPr>
        <w:pStyle w:val="Heading3"/>
      </w:pPr>
      <w:r>
        <w:t>Technical Details:</w:t>
      </w:r>
    </w:p>
    <w:p>
      <w:r>
        <w:t>Backend: Supabase Database with joins</w:t>
      </w:r>
    </w:p>
    <w:p>
      <w:r>
        <w:t>Files: SocialFeedScreen.kt, HomeScreen.kt, HomeViewModel.kt</w:t>
      </w:r>
    </w:p>
    <w:p/>
    <w:p>
      <w:pPr>
        <w:pStyle w:val="Heading2"/>
      </w:pPr>
      <w:r>
        <w:t>7.2 Likes/Engagement</w:t>
      </w:r>
    </w:p>
    <w:p>
      <w:r>
        <w:t>Like system for engaging with community posts.</w:t>
      </w:r>
    </w:p>
    <w:p>
      <w:pPr>
        <w:pStyle w:val="Heading3"/>
      </w:pPr>
      <w:r>
        <w:t>Key Capabilities:</w:t>
      </w:r>
    </w:p>
    <w:p>
      <w:pPr>
        <w:pStyle w:val="ListBullet"/>
      </w:pPr>
      <w:r>
        <w:t>Like/Unlike functionality</w:t>
      </w:r>
    </w:p>
    <w:p>
      <w:pPr>
        <w:pStyle w:val="ListBullet"/>
      </w:pPr>
      <w:r>
        <w:t>Like count tracking and display</w:t>
      </w:r>
    </w:p>
    <w:p>
      <w:pPr>
        <w:pStyle w:val="ListBullet"/>
      </w:pPr>
      <w:r>
        <w:t>Toggle like status with tap</w:t>
      </w:r>
    </w:p>
    <w:p>
      <w:pPr>
        <w:pStyle w:val="ListBullet"/>
      </w:pPr>
      <w:r>
        <w:t>Visual feedback with heart icon animation</w:t>
      </w:r>
    </w:p>
    <w:p>
      <w:pPr>
        <w:pStyle w:val="ListBullet"/>
      </w:pPr>
      <w:r>
        <w:t>Persistent like state</w:t>
      </w:r>
    </w:p>
    <w:p>
      <w:pPr>
        <w:pStyle w:val="Heading3"/>
      </w:pPr>
      <w:r>
        <w:t>Technical Details:</w:t>
      </w:r>
    </w:p>
    <w:p>
      <w:r>
        <w:t>Backend: Supabase Database</w:t>
      </w:r>
    </w:p>
    <w:p>
      <w:r>
        <w:t>Files: DatabaseRepository.kt, HomeViewModel.kt</w:t>
      </w:r>
    </w:p>
    <w:p/>
    <w:p>
      <w:pPr>
        <w:pStyle w:val="Heading2"/>
      </w:pPr>
      <w:r>
        <w:t>7.3 Comments</w:t>
      </w:r>
    </w:p>
    <w:p>
      <w:r>
        <w:t>Comment system for detailed user discussions (partially implemented).</w:t>
      </w:r>
    </w:p>
    <w:p>
      <w:pPr>
        <w:pStyle w:val="Heading3"/>
      </w:pPr>
      <w:r>
        <w:t>Key Capabilities:</w:t>
      </w:r>
    </w:p>
    <w:p>
      <w:pPr>
        <w:pStyle w:val="ListBullet"/>
      </w:pPr>
      <w:r>
        <w:t>Comment count display on posts</w:t>
      </w:r>
    </w:p>
    <w:p>
      <w:pPr>
        <w:pStyle w:val="ListBullet"/>
      </w:pPr>
      <w:r>
        <w:t>Comment interaction UI</w:t>
      </w:r>
    </w:p>
    <w:p>
      <w:pPr>
        <w:pStyle w:val="ListBullet"/>
      </w:pPr>
      <w:r>
        <w:t>Navigation to comment detail view</w:t>
      </w:r>
    </w:p>
    <w:p>
      <w:r>
        <w:t>Implementation Status: 🔄 Partially Implemented</w:t>
      </w:r>
    </w:p>
    <w:p>
      <w:r>
        <w:t>Note: Backend structure exists, full comment thread UI pending</w:t>
      </w:r>
    </w:p>
    <w:p/>
    <w:p>
      <w:pPr>
        <w:pStyle w:val="Heading2"/>
      </w:pPr>
      <w:r>
        <w:t>7.4 Sharing</w:t>
      </w:r>
    </w:p>
    <w:p>
      <w:r>
        <w:t>Share dish ratings across social media and messaging platforms.</w:t>
      </w:r>
    </w:p>
    <w:p>
      <w:pPr>
        <w:pStyle w:val="Heading3"/>
      </w:pPr>
      <w:r>
        <w:t>Key Capabilities:</w:t>
      </w:r>
    </w:p>
    <w:p>
      <w:pPr>
        <w:pStyle w:val="ListBullet"/>
      </w:pPr>
      <w:r>
        <w:t>Share button on feed items</w:t>
      </w:r>
    </w:p>
    <w:p>
      <w:pPr>
        <w:pStyle w:val="ListBullet"/>
      </w:pPr>
      <w:r>
        <w:t>Share bottom sheet with options</w:t>
      </w:r>
    </w:p>
    <w:p>
      <w:pPr>
        <w:pStyle w:val="ListBullet"/>
      </w:pPr>
      <w:r>
        <w:t>Copy link functionality</w:t>
      </w:r>
    </w:p>
    <w:p>
      <w:pPr>
        <w:pStyle w:val="ListBullet"/>
      </w:pPr>
      <w:r>
        <w:t>Social media platform integration</w:t>
      </w:r>
    </w:p>
    <w:p>
      <w:pPr>
        <w:pStyle w:val="ListBullet"/>
      </w:pPr>
      <w:r>
        <w:t>Custom share text generation</w:t>
      </w:r>
    </w:p>
    <w:p>
      <w:pPr>
        <w:pStyle w:val="Heading3"/>
      </w:pPr>
      <w:r>
        <w:t>Technical Details:</w:t>
      </w:r>
    </w:p>
    <w:p>
      <w:r>
        <w:t>Files: ShareBottomSheet.kt</w:t>
      </w:r>
    </w:p>
    <w:p/>
    <w:p>
      <w:pPr>
        <w:pStyle w:val="Heading2"/>
      </w:pPr>
      <w:r>
        <w:t>7.5 User Profiles</w:t>
      </w:r>
    </w:p>
    <w:p>
      <w:r>
        <w:t>User profile pages showcasing activity and achievements.</w:t>
      </w:r>
    </w:p>
    <w:p>
      <w:pPr>
        <w:pStyle w:val="Heading3"/>
      </w:pPr>
      <w:r>
        <w:t>Key Capabilities:</w:t>
      </w:r>
    </w:p>
    <w:p>
      <w:pPr>
        <w:pStyle w:val="ListBullet"/>
      </w:pPr>
      <w:r>
        <w:t>Profile photo display</w:t>
      </w:r>
    </w:p>
    <w:p>
      <w:pPr>
        <w:pStyle w:val="ListBullet"/>
      </w:pPr>
      <w:r>
        <w:t>User name and bio</w:t>
      </w:r>
    </w:p>
    <w:p>
      <w:pPr>
        <w:pStyle w:val="ListBullet"/>
      </w:pPr>
      <w:r>
        <w:t>Activity statistics</w:t>
      </w:r>
    </w:p>
    <w:p>
      <w:pPr>
        <w:pStyle w:val="ListBullet"/>
      </w:pPr>
      <w:r>
        <w:t>Level and XP display</w:t>
      </w:r>
    </w:p>
    <w:p>
      <w:pPr>
        <w:pStyle w:val="ListBullet"/>
      </w:pPr>
      <w:r>
        <w:t>Badges earned</w:t>
      </w:r>
    </w:p>
    <w:p>
      <w:pPr>
        <w:pStyle w:val="ListBullet"/>
      </w:pPr>
      <w:r>
        <w:t>Recent ratings</w:t>
      </w:r>
    </w:p>
    <w:p>
      <w:pPr>
        <w:pStyle w:val="ListBullet"/>
      </w:pPr>
      <w:r>
        <w:t>Navigation from feed posts</w:t>
      </w:r>
    </w:p>
    <w:p>
      <w:pPr>
        <w:pStyle w:val="Heading3"/>
      </w:pPr>
      <w:r>
        <w:t>Technical Details:</w:t>
      </w:r>
    </w:p>
    <w:p>
      <w:r>
        <w:t>Files: ProfileScreen.kt, DarkProfileScreen.kt</w:t>
      </w:r>
    </w:p>
    <w:p>
      <w:r>
        <w:t>Implementation Status: ✅ Fully Implemented</w:t>
      </w:r>
    </w:p>
    <w:p>
      <w:r>
        <w:br w:type="page"/>
      </w:r>
    </w:p>
    <w:p>
      <w:pPr>
        <w:pStyle w:val="Heading1"/>
      </w:pPr>
      <w:r>
        <w:t>8. Settings &amp; Preferences</w:t>
      </w:r>
    </w:p>
    <w:p>
      <w:pPr>
        <w:pStyle w:val="Heading2"/>
      </w:pPr>
      <w:r>
        <w:t>8.1 Account Settings</w:t>
      </w:r>
    </w:p>
    <w:p>
      <w:r>
        <w:t>Comprehensive account management and security settings.</w:t>
      </w:r>
    </w:p>
    <w:p>
      <w:pPr>
        <w:pStyle w:val="Heading3"/>
      </w:pPr>
      <w:r>
        <w:t>Key Capabilities:</w:t>
      </w:r>
    </w:p>
    <w:p>
      <w:pPr>
        <w:pStyle w:val="ListBullet"/>
      </w:pPr>
      <w:r>
        <w:t>Email address management</w:t>
      </w:r>
    </w:p>
    <w:p>
      <w:pPr>
        <w:pStyle w:val="ListBullet"/>
      </w:pPr>
      <w:r>
        <w:t>Password change functionality</w:t>
      </w:r>
    </w:p>
    <w:p>
      <w:pPr>
        <w:pStyle w:val="ListBullet"/>
      </w:pPr>
      <w:r>
        <w:t>Account deletion with confirmation</w:t>
      </w:r>
    </w:p>
    <w:p>
      <w:pPr>
        <w:pStyle w:val="ListBullet"/>
      </w:pPr>
      <w:r>
        <w:t>Data export (planned)</w:t>
      </w:r>
    </w:p>
    <w:p>
      <w:pPr>
        <w:pStyle w:val="ListBullet"/>
      </w:pPr>
      <w:r>
        <w:t>Security settings</w:t>
      </w:r>
    </w:p>
    <w:p>
      <w:pPr>
        <w:pStyle w:val="Heading3"/>
      </w:pPr>
      <w:r>
        <w:t>Technical Details:</w:t>
      </w:r>
    </w:p>
    <w:p>
      <w:r>
        <w:t>Backend: Supabase Authentication</w:t>
      </w:r>
    </w:p>
    <w:p>
      <w:r>
        <w:t>Files: AccountSettingsScreen.kt, AuthRepository.kt</w:t>
      </w:r>
    </w:p>
    <w:p/>
    <w:p>
      <w:pPr>
        <w:pStyle w:val="Heading2"/>
      </w:pPr>
      <w:r>
        <w:t>8.2 Notification Settings</w:t>
      </w:r>
    </w:p>
    <w:p>
      <w:r>
        <w:t>Customizable notification preferences for user engagement.</w:t>
      </w:r>
    </w:p>
    <w:p>
      <w:pPr>
        <w:pStyle w:val="Heading3"/>
      </w:pPr>
      <w:r>
        <w:t>Key Capabilities:</w:t>
      </w:r>
    </w:p>
    <w:p>
      <w:pPr>
        <w:pStyle w:val="ListBullet"/>
      </w:pPr>
      <w:r>
        <w:t>Push notifications toggle</w:t>
      </w:r>
    </w:p>
    <w:p>
      <w:pPr>
        <w:pStyle w:val="ListBullet"/>
      </w:pPr>
      <w:r>
        <w:t>Email notifications toggle</w:t>
      </w:r>
    </w:p>
    <w:p>
      <w:pPr>
        <w:pStyle w:val="ListBullet"/>
      </w:pPr>
      <w:r>
        <w:t>Notification frequency settings</w:t>
      </w:r>
    </w:p>
    <w:p>
      <w:pPr>
        <w:pStyle w:val="ListBullet"/>
      </w:pPr>
      <w:r>
        <w:t>Category-based notification control</w:t>
      </w:r>
    </w:p>
    <w:p>
      <w:pPr>
        <w:pStyle w:val="Heading3"/>
      </w:pPr>
      <w:r>
        <w:t>Notification Categories:</w:t>
      </w:r>
    </w:p>
    <w:p>
      <w:pPr>
        <w:pStyle w:val="ListBullet"/>
      </w:pPr>
      <w:r>
        <w:t>New likes on your posts</w:t>
      </w:r>
    </w:p>
    <w:p>
      <w:pPr>
        <w:pStyle w:val="ListBullet"/>
      </w:pPr>
      <w:r>
        <w:t>New comments on your posts</w:t>
      </w:r>
    </w:p>
    <w:p>
      <w:pPr>
        <w:pStyle w:val="ListBullet"/>
      </w:pPr>
      <w:r>
        <w:t>Achievement unlocks</w:t>
      </w:r>
    </w:p>
    <w:p>
      <w:pPr>
        <w:pStyle w:val="ListBullet"/>
      </w:pPr>
      <w:r>
        <w:t>Challenge completions</w:t>
      </w:r>
    </w:p>
    <w:p>
      <w:pPr>
        <w:pStyle w:val="ListBullet"/>
      </w:pPr>
      <w:r>
        <w:t>Level-up notifications</w:t>
      </w:r>
    </w:p>
    <w:p>
      <w:pPr>
        <w:pStyle w:val="ListBullet"/>
      </w:pPr>
      <w:r>
        <w:t>Friend activity updates</w:t>
      </w:r>
    </w:p>
    <w:p>
      <w:pPr>
        <w:pStyle w:val="Heading3"/>
      </w:pPr>
      <w:r>
        <w:t>Technical Details:</w:t>
      </w:r>
    </w:p>
    <w:p>
      <w:r>
        <w:t>Platform: Android DataStore</w:t>
      </w:r>
    </w:p>
    <w:p>
      <w:r>
        <w:t>Files: NotificationSettingsScreen.kt, PreferencesManager.android.kt</w:t>
      </w:r>
    </w:p>
    <w:p/>
    <w:p>
      <w:pPr>
        <w:pStyle w:val="Heading2"/>
      </w:pPr>
      <w:r>
        <w:t>8.3 Privacy Settings</w:t>
      </w:r>
    </w:p>
    <w:p>
      <w:r>
        <w:t>Privacy controls for data sharing and visibility.</w:t>
      </w:r>
    </w:p>
    <w:p>
      <w:pPr>
        <w:pStyle w:val="Heading3"/>
      </w:pPr>
      <w:r>
        <w:t>Key Capabilities:</w:t>
      </w:r>
    </w:p>
    <w:p>
      <w:pPr>
        <w:pStyle w:val="ListBullet"/>
      </w:pPr>
      <w:r>
        <w:t>Data sharing preferences</w:t>
      </w:r>
    </w:p>
    <w:p>
      <w:pPr>
        <w:pStyle w:val="ListBullet"/>
      </w:pPr>
      <w:r>
        <w:t>Analytics opt-in/opt-out</w:t>
      </w:r>
    </w:p>
    <w:p>
      <w:pPr>
        <w:pStyle w:val="ListBullet"/>
      </w:pPr>
      <w:r>
        <w:t>Location privacy settings</w:t>
      </w:r>
    </w:p>
    <w:p>
      <w:pPr>
        <w:pStyle w:val="ListBullet"/>
      </w:pPr>
      <w:r>
        <w:t>Profile visibility controls</w:t>
      </w:r>
    </w:p>
    <w:p>
      <w:pPr>
        <w:pStyle w:val="ListBullet"/>
      </w:pPr>
      <w:r>
        <w:t>Activity feed privacy</w:t>
      </w:r>
    </w:p>
    <w:p>
      <w:pPr>
        <w:pStyle w:val="Heading3"/>
      </w:pPr>
      <w:r>
        <w:t>Technical Details:</w:t>
      </w:r>
    </w:p>
    <w:p>
      <w:r>
        <w:t>Platform: Android DataStore</w:t>
      </w:r>
    </w:p>
    <w:p>
      <w:r>
        <w:t>Files: PrivacySettingsScreen.kt, PreferencesManager.android.kt</w:t>
      </w:r>
    </w:p>
    <w:p/>
    <w:p>
      <w:pPr>
        <w:pStyle w:val="Heading2"/>
      </w:pPr>
      <w:r>
        <w:t>8.4 Theme Settings</w:t>
      </w:r>
    </w:p>
    <w:p>
      <w:r>
        <w:t>Visual theme customization for user comfort.</w:t>
      </w:r>
    </w:p>
    <w:p>
      <w:pPr>
        <w:pStyle w:val="Heading3"/>
      </w:pPr>
      <w:r>
        <w:t>Available Themes:</w:t>
      </w:r>
    </w:p>
    <w:p>
      <w:pPr>
        <w:pStyle w:val="ListBullet"/>
      </w:pPr>
      <w:r>
        <w:t>Light theme</w:t>
      </w:r>
    </w:p>
    <w:p>
      <w:pPr>
        <w:pStyle w:val="ListBullet"/>
      </w:pPr>
      <w:r>
        <w:t>Dark theme</w:t>
      </w:r>
    </w:p>
    <w:p>
      <w:pPr>
        <w:pStyle w:val="ListBullet"/>
      </w:pPr>
      <w:r>
        <w:t>System default (auto-switch based on device)</w:t>
      </w:r>
    </w:p>
    <w:p>
      <w:pPr>
        <w:pStyle w:val="Heading3"/>
      </w:pPr>
      <w:r>
        <w:t>Key Capabilities:</w:t>
      </w:r>
    </w:p>
    <w:p>
      <w:pPr>
        <w:pStyle w:val="ListBullet"/>
      </w:pPr>
      <w:r>
        <w:t>Light/Dark theme toggle</w:t>
      </w:r>
    </w:p>
    <w:p>
      <w:pPr>
        <w:pStyle w:val="ListBullet"/>
      </w:pPr>
      <w:r>
        <w:t>System default option</w:t>
      </w:r>
    </w:p>
    <w:p>
      <w:pPr>
        <w:pStyle w:val="ListBullet"/>
      </w:pPr>
      <w:r>
        <w:t>Persistent theme storage</w:t>
      </w:r>
    </w:p>
    <w:p>
      <w:pPr>
        <w:pStyle w:val="ListBullet"/>
      </w:pPr>
      <w:r>
        <w:t>Instant theme switching</w:t>
      </w:r>
    </w:p>
    <w:p>
      <w:pPr>
        <w:pStyle w:val="ListBullet"/>
      </w:pPr>
      <w:r>
        <w:t>Theme applies across all screens</w:t>
      </w:r>
    </w:p>
    <w:p>
      <w:pPr>
        <w:pStyle w:val="Heading3"/>
      </w:pPr>
      <w:r>
        <w:t>Technical Details:</w:t>
      </w:r>
    </w:p>
    <w:p>
      <w:r>
        <w:t>Platform: Android DataStore</w:t>
      </w:r>
    </w:p>
    <w:p>
      <w:r>
        <w:t>Files: PreferencesManager.android.kt</w:t>
      </w:r>
    </w:p>
    <w:p/>
    <w:p>
      <w:pPr>
        <w:pStyle w:val="Heading2"/>
      </w:pPr>
      <w:r>
        <w:t>8.5 Profile Editing</w:t>
      </w:r>
    </w:p>
    <w:p>
      <w:r>
        <w:t>User profile customization and personalization.</w:t>
      </w:r>
    </w:p>
    <w:p>
      <w:pPr>
        <w:pStyle w:val="Heading3"/>
      </w:pPr>
      <w:r>
        <w:t>Key Capabilities:</w:t>
      </w:r>
    </w:p>
    <w:p>
      <w:pPr>
        <w:pStyle w:val="ListBullet"/>
      </w:pPr>
      <w:r>
        <w:t>Display name editing</w:t>
      </w:r>
    </w:p>
    <w:p>
      <w:pPr>
        <w:pStyle w:val="ListBullet"/>
      </w:pPr>
      <w:r>
        <w:t>Bio/About text editing</w:t>
      </w:r>
    </w:p>
    <w:p>
      <w:pPr>
        <w:pStyle w:val="ListBullet"/>
      </w:pPr>
      <w:r>
        <w:t>Profile photo upload and cropping</w:t>
      </w:r>
    </w:p>
    <w:p>
      <w:pPr>
        <w:pStyle w:val="ListBullet"/>
      </w:pPr>
      <w:r>
        <w:t>Real-time preview</w:t>
      </w:r>
    </w:p>
    <w:p>
      <w:pPr>
        <w:pStyle w:val="ListBullet"/>
      </w:pPr>
      <w:r>
        <w:t>Validation and error handling</w:t>
      </w:r>
    </w:p>
    <w:p>
      <w:pPr>
        <w:pStyle w:val="Heading3"/>
      </w:pPr>
      <w:r>
        <w:t>Technical Details:</w:t>
      </w:r>
    </w:p>
    <w:p>
      <w:r>
        <w:t>Backend: Supabase Database and Storage</w:t>
      </w:r>
    </w:p>
    <w:p>
      <w:r>
        <w:t>Files: EditProfileScreen.kt, AuthRepository.kt</w:t>
      </w:r>
    </w:p>
    <w:p>
      <w:r>
        <w:t>Implementation Status: ✅ Fully Implemented</w:t>
      </w:r>
    </w:p>
    <w:p>
      <w:r>
        <w:br w:type="page"/>
      </w:r>
    </w:p>
    <w:p>
      <w:pPr>
        <w:pStyle w:val="Heading1"/>
      </w:pPr>
      <w:r>
        <w:t>9. Backend Services &amp; Integrations</w:t>
      </w:r>
    </w:p>
    <w:p>
      <w:pPr>
        <w:pStyle w:val="Heading2"/>
      </w:pPr>
      <w:r>
        <w:t>9.1 Supabase Authentication</w:t>
      </w:r>
    </w:p>
    <w:p>
      <w:r>
        <w:t>Secure authentication service with multiple provider support.</w:t>
      </w:r>
    </w:p>
    <w:p>
      <w:pPr>
        <w:pStyle w:val="Heading3"/>
      </w:pPr>
      <w:r>
        <w:t>Features:</w:t>
      </w:r>
    </w:p>
    <w:p>
      <w:pPr>
        <w:pStyle w:val="ListBullet"/>
      </w:pPr>
      <w:r>
        <w:t>Email/password authentication</w:t>
      </w:r>
    </w:p>
    <w:p>
      <w:pPr>
        <w:pStyle w:val="ListBullet"/>
      </w:pPr>
      <w:r>
        <w:t>OAuth providers: Google, Facebook, Apple</w:t>
      </w:r>
    </w:p>
    <w:p>
      <w:pPr>
        <w:pStyle w:val="ListBullet"/>
      </w:pPr>
      <w:r>
        <w:t>Session management and refresh</w:t>
      </w:r>
    </w:p>
    <w:p>
      <w:pPr>
        <w:pStyle w:val="ListBullet"/>
      </w:pPr>
      <w:r>
        <w:t>Deep link support for OAuth redirect (smackcheck://login)</w:t>
      </w:r>
    </w:p>
    <w:p>
      <w:pPr>
        <w:pStyle w:val="ListBullet"/>
      </w:pPr>
      <w:r>
        <w:t>Password reset via email</w:t>
      </w:r>
    </w:p>
    <w:p>
      <w:pPr>
        <w:pStyle w:val="ListBullet"/>
      </w:pPr>
      <w:r>
        <w:t>Email verification</w:t>
      </w:r>
    </w:p>
    <w:p>
      <w:pPr>
        <w:pStyle w:val="Heading3"/>
      </w:pPr>
      <w:r>
        <w:t>Technical Details:</w:t>
      </w:r>
    </w:p>
    <w:p>
      <w:r>
        <w:t>Service: Supabase Auth</w:t>
      </w:r>
    </w:p>
    <w:p>
      <w:r>
        <w:t>Documentation: https://supabase.com/docs/guides/auth</w:t>
      </w:r>
    </w:p>
    <w:p/>
    <w:p>
      <w:pPr>
        <w:pStyle w:val="Heading2"/>
      </w:pPr>
      <w:r>
        <w:t>9.2 Supabase Database (PostgreSQL)</w:t>
      </w:r>
    </w:p>
    <w:p>
      <w:r>
        <w:t>Relational database for all app data with real-time capabilities.</w:t>
      </w:r>
    </w:p>
    <w:p>
      <w:pPr>
        <w:pStyle w:val="Heading3"/>
      </w:pPr>
      <w:r>
        <w:t>Database Tables:</w:t>
      </w:r>
    </w:p>
    <w:p>
      <w:pPr>
        <w:pStyle w:val="ListBullet"/>
      </w:pPr>
      <w:r>
        <w:t>restaurants: Restaurant information and metadata</w:t>
      </w:r>
    </w:p>
    <w:p>
      <w:pPr>
        <w:pStyle w:val="ListBullet"/>
      </w:pPr>
      <w:r>
        <w:t>dishes: Dish details with photos and descriptions</w:t>
      </w:r>
    </w:p>
    <w:p>
      <w:pPr>
        <w:pStyle w:val="ListBullet"/>
      </w:pPr>
      <w:r>
        <w:t>ratings: User ratings and reviews</w:t>
      </w:r>
    </w:p>
    <w:p>
      <w:pPr>
        <w:pStyle w:val="ListBullet"/>
      </w:pPr>
      <w:r>
        <w:t>profiles: Extended user profile data</w:t>
      </w:r>
    </w:p>
    <w:p>
      <w:pPr>
        <w:pStyle w:val="ListBullet"/>
      </w:pPr>
      <w:r>
        <w:t>badges: Achievement definitions and user progress</w:t>
      </w:r>
    </w:p>
    <w:p>
      <w:pPr>
        <w:pStyle w:val="ListBullet"/>
      </w:pPr>
      <w:r>
        <w:t>challenges: Daily and weekly challenge tracking</w:t>
      </w:r>
    </w:p>
    <w:p>
      <w:pPr>
        <w:pStyle w:val="ListBullet"/>
      </w:pPr>
      <w:r>
        <w:t>likes: Social engagement tracking</w:t>
      </w:r>
    </w:p>
    <w:p>
      <w:pPr>
        <w:pStyle w:val="ListBullet"/>
      </w:pPr>
      <w:r>
        <w:t>comments: User discussions (partial)</w:t>
      </w:r>
    </w:p>
    <w:p>
      <w:pPr>
        <w:pStyle w:val="Heading3"/>
      </w:pPr>
      <w:r>
        <w:t>Key Capabilities:</w:t>
      </w:r>
    </w:p>
    <w:p>
      <w:pPr>
        <w:pStyle w:val="ListBullet"/>
      </w:pPr>
      <w:r>
        <w:t>Complex queries with joins</w:t>
      </w:r>
    </w:p>
    <w:p>
      <w:pPr>
        <w:pStyle w:val="ListBullet"/>
      </w:pPr>
      <w:r>
        <w:t>Real-time subscriptions</w:t>
      </w:r>
    </w:p>
    <w:p>
      <w:pPr>
        <w:pStyle w:val="ListBullet"/>
      </w:pPr>
      <w:r>
        <w:t>Row-level security policies</w:t>
      </w:r>
    </w:p>
    <w:p>
      <w:pPr>
        <w:pStyle w:val="ListBullet"/>
      </w:pPr>
      <w:r>
        <w:t>Aggregate functions for rankings</w:t>
      </w:r>
    </w:p>
    <w:p>
      <w:pPr>
        <w:pStyle w:val="ListBullet"/>
      </w:pPr>
      <w:r>
        <w:t>Full-text search</w:t>
      </w:r>
    </w:p>
    <w:p>
      <w:pPr>
        <w:pStyle w:val="Heading3"/>
      </w:pPr>
      <w:r>
        <w:t>Technical Details:</w:t>
      </w:r>
    </w:p>
    <w:p>
      <w:r>
        <w:t>Service: Supabase PostgreSQL via PostgREST</w:t>
      </w:r>
    </w:p>
    <w:p>
      <w:r>
        <w:t>Files: DatabaseRepository.kt, SupabaseConfig.kt</w:t>
      </w:r>
    </w:p>
    <w:p/>
    <w:p>
      <w:pPr>
        <w:pStyle w:val="Heading2"/>
      </w:pPr>
      <w:r>
        <w:t>9.3 Supabase Storage</w:t>
      </w:r>
    </w:p>
    <w:p>
      <w:r>
        <w:t>S3-compatible object storage for images and media files.</w:t>
      </w:r>
    </w:p>
    <w:p>
      <w:pPr>
        <w:pStyle w:val="Heading3"/>
      </w:pPr>
      <w:r>
        <w:t>Storage Buckets:</w:t>
      </w:r>
    </w:p>
    <w:p>
      <w:pPr>
        <w:pStyle w:val="ListBullet"/>
      </w:pPr>
      <w:r>
        <w:t>dish-images: User-uploaded dish photos</w:t>
      </w:r>
    </w:p>
    <w:p>
      <w:pPr>
        <w:pStyle w:val="ListBullet"/>
      </w:pPr>
      <w:r>
        <w:t>profile-images: User profile pictures</w:t>
      </w:r>
    </w:p>
    <w:p>
      <w:pPr>
        <w:pStyle w:val="ListBullet"/>
      </w:pPr>
      <w:r>
        <w:t>restaurant-images: Restaurant photos and galleries</w:t>
      </w:r>
    </w:p>
    <w:p>
      <w:pPr>
        <w:pStyle w:val="Heading3"/>
      </w:pPr>
      <w:r>
        <w:t>Storage Specifications:</w:t>
      </w:r>
    </w:p>
    <w:p>
      <w:pPr>
        <w:pStyle w:val="ListBullet"/>
      </w:pPr>
      <w:r>
        <w:t>Maximum file size: 10MB per upload</w:t>
      </w:r>
    </w:p>
    <w:p>
      <w:pPr>
        <w:pStyle w:val="ListBullet"/>
      </w:pPr>
      <w:r>
        <w:t>Supported formats: JPG, PNG, WebP</w:t>
      </w:r>
    </w:p>
    <w:p>
      <w:pPr>
        <w:pStyle w:val="ListBullet"/>
      </w:pPr>
      <w:r>
        <w:t>Automatic compression and optimization</w:t>
      </w:r>
    </w:p>
    <w:p>
      <w:pPr>
        <w:pStyle w:val="ListBullet"/>
      </w:pPr>
      <w:r>
        <w:t>Public URL generation for image display</w:t>
      </w:r>
    </w:p>
    <w:p>
      <w:pPr>
        <w:pStyle w:val="ListBullet"/>
      </w:pPr>
      <w:r>
        <w:t>CDN-backed delivery</w:t>
      </w:r>
    </w:p>
    <w:p>
      <w:pPr>
        <w:pStyle w:val="Heading3"/>
      </w:pPr>
      <w:r>
        <w:t>Technical Details:</w:t>
      </w:r>
    </w:p>
    <w:p>
      <w:r>
        <w:t>Service: Supabase Storage (S3-compatible)</w:t>
      </w:r>
    </w:p>
    <w:p>
      <w:r>
        <w:t>Files: DatabaseRepository.kt, SupabaseConfig.kt</w:t>
      </w:r>
    </w:p>
    <w:p/>
    <w:p>
      <w:pPr>
        <w:pStyle w:val="Heading2"/>
      </w:pPr>
      <w:r>
        <w:t>9.4 Google Places API</w:t>
      </w:r>
    </w:p>
    <w:p>
      <w:r>
        <w:t>Location-based restaurant discovery and place details.</w:t>
      </w:r>
    </w:p>
    <w:p>
      <w:pPr>
        <w:pStyle w:val="Heading3"/>
      </w:pPr>
      <w:r>
        <w:t>API Endpoints Used:</w:t>
      </w:r>
    </w:p>
    <w:p>
      <w:pPr>
        <w:pStyle w:val="ListBullet"/>
      </w:pPr>
      <w:r>
        <w:t>Nearby Search: Find restaurants within radius</w:t>
      </w:r>
    </w:p>
    <w:p>
      <w:pPr>
        <w:pStyle w:val="ListBullet"/>
      </w:pPr>
      <w:r>
        <w:t>Place Details: Get detailed information about places</w:t>
      </w:r>
    </w:p>
    <w:p>
      <w:pPr>
        <w:pStyle w:val="ListBullet"/>
      </w:pPr>
      <w:r>
        <w:t>Place Photos: Retrieve place imagery</w:t>
      </w:r>
    </w:p>
    <w:p>
      <w:pPr>
        <w:pStyle w:val="Heading3"/>
      </w:pPr>
      <w:r>
        <w:t>Features:</w:t>
      </w:r>
    </w:p>
    <w:p>
      <w:pPr>
        <w:pStyle w:val="ListBullet"/>
      </w:pPr>
      <w:r>
        <w:t>Configurable search radius (500m - 10km)</w:t>
      </w:r>
    </w:p>
    <w:p>
      <w:pPr>
        <w:pStyle w:val="ListBullet"/>
      </w:pPr>
      <w:r>
        <w:t>Rating and review count filtering</w:t>
      </w:r>
    </w:p>
    <w:p>
      <w:pPr>
        <w:pStyle w:val="ListBullet"/>
      </w:pPr>
      <w:r>
        <w:t>Open/closed status detection</w:t>
      </w:r>
    </w:p>
    <w:p>
      <w:pPr>
        <w:pStyle w:val="ListBullet"/>
      </w:pPr>
      <w:r>
        <w:t>Price level information</w:t>
      </w:r>
    </w:p>
    <w:p>
      <w:pPr>
        <w:pStyle w:val="ListBullet"/>
      </w:pPr>
      <w:r>
        <w:t>Place types filtering (restaurant focus)</w:t>
      </w:r>
    </w:p>
    <w:p>
      <w:pPr>
        <w:pStyle w:val="Heading3"/>
      </w:pPr>
      <w:r>
        <w:t>Technical Details:</w:t>
      </w:r>
    </w:p>
    <w:p>
      <w:r>
        <w:t>Service: Google Places API (Nearby Search)</w:t>
      </w:r>
    </w:p>
    <w:p>
      <w:r>
        <w:t>Files: PlacesService.android.kt</w:t>
      </w:r>
    </w:p>
    <w:p>
      <w:r>
        <w:t>Documentation: https://developers.google.com/maps/documentation/places</w:t>
      </w:r>
    </w:p>
    <w:p/>
    <w:p>
      <w:pPr>
        <w:pStyle w:val="Heading2"/>
      </w:pPr>
      <w:r>
        <w:t>9.5 Google Gemini AI</w:t>
      </w:r>
    </w:p>
    <w:p>
      <w:r>
        <w:t>AI-powered dish detection and image analysis.</w:t>
      </w:r>
    </w:p>
    <w:p>
      <w:pPr>
        <w:pStyle w:val="Heading3"/>
      </w:pPr>
      <w:r>
        <w:t>Model Used:</w:t>
      </w:r>
    </w:p>
    <w:p>
      <w:r>
        <w:t>Gemini 1.5 Flash (gemini-1.5-flash)</w:t>
      </w:r>
    </w:p>
    <w:p>
      <w:pPr>
        <w:pStyle w:val="Heading3"/>
      </w:pPr>
      <w:r>
        <w:t>Features:</w:t>
      </w:r>
    </w:p>
    <w:p>
      <w:pPr>
        <w:pStyle w:val="ListBullet"/>
      </w:pPr>
      <w:r>
        <w:t>Image-to-text analysis</w:t>
      </w:r>
    </w:p>
    <w:p>
      <w:pPr>
        <w:pStyle w:val="ListBullet"/>
      </w:pPr>
      <w:r>
        <w:t>Dish name detection with confidence scoring</w:t>
      </w:r>
    </w:p>
    <w:p>
      <w:pPr>
        <w:pStyle w:val="ListBullet"/>
      </w:pPr>
      <w:r>
        <w:t>Cuisine classification</w:t>
      </w:r>
    </w:p>
    <w:p>
      <w:pPr>
        <w:pStyle w:val="ListBullet"/>
      </w:pPr>
      <w:r>
        <w:t>Alternative dish suggestions</w:t>
      </w:r>
    </w:p>
    <w:p>
      <w:pPr>
        <w:pStyle w:val="ListBullet"/>
      </w:pPr>
      <w:r>
        <w:t>Visual content understanding</w:t>
      </w:r>
    </w:p>
    <w:p>
      <w:pPr>
        <w:pStyle w:val="Heading3"/>
      </w:pPr>
      <w:r>
        <w:t>Input/Output:</w:t>
      </w:r>
    </w:p>
    <w:p>
      <w:r>
        <w:t>Input: Base64-encoded image + text prompt</w:t>
      </w:r>
    </w:p>
    <w:p>
      <w:r>
        <w:t>Output: Structured JSON with dish name, confidence, alternatives, cuisine</w:t>
      </w:r>
    </w:p>
    <w:p>
      <w:pPr>
        <w:pStyle w:val="Heading3"/>
      </w:pPr>
      <w:r>
        <w:t>Technical Details:</w:t>
      </w:r>
    </w:p>
    <w:p>
      <w:r>
        <w:t>Service: Google Generative AI API</w:t>
      </w:r>
    </w:p>
    <w:p>
      <w:r>
        <w:t>Files: AIDetectionRepository.kt</w:t>
      </w:r>
    </w:p>
    <w:p>
      <w:r>
        <w:t>Documentation: https://ai.google.dev/gemini-api/docs</w:t>
      </w:r>
    </w:p>
    <w:p/>
    <w:p>
      <w:pPr>
        <w:pStyle w:val="Heading2"/>
      </w:pPr>
      <w:r>
        <w:t>9.6 Android Location Services</w:t>
      </w:r>
    </w:p>
    <w:p>
      <w:r>
        <w:t>Platform location services for GPS and geocoding.</w:t>
      </w:r>
    </w:p>
    <w:p>
      <w:pPr>
        <w:pStyle w:val="Heading3"/>
      </w:pPr>
      <w:r>
        <w:t>Services Used:</w:t>
      </w:r>
    </w:p>
    <w:p>
      <w:pPr>
        <w:pStyle w:val="ListBullet"/>
      </w:pPr>
      <w:r>
        <w:t>Fused Location Provider: Battery-efficient location detection</w:t>
      </w:r>
    </w:p>
    <w:p>
      <w:pPr>
        <w:pStyle w:val="ListBullet"/>
      </w:pPr>
      <w:r>
        <w:t>Geocoder: Address &lt;-&gt; Coordinates conversion</w:t>
      </w:r>
    </w:p>
    <w:p>
      <w:pPr>
        <w:pStyle w:val="ListBullet"/>
      </w:pPr>
      <w:r>
        <w:t>Location Manager: GPS status and providers</w:t>
      </w:r>
    </w:p>
    <w:p>
      <w:pPr>
        <w:pStyle w:val="Heading3"/>
      </w:pPr>
      <w:r>
        <w:t>Features:</w:t>
      </w:r>
    </w:p>
    <w:p>
      <w:pPr>
        <w:pStyle w:val="ListBullet"/>
      </w:pPr>
      <w:r>
        <w:t>Balanced power accuracy mode</w:t>
      </w:r>
    </w:p>
    <w:p>
      <w:pPr>
        <w:pStyle w:val="ListBullet"/>
      </w:pPr>
      <w:r>
        <w:t>15-second timeout for location requests</w:t>
      </w:r>
    </w:p>
    <w:p>
      <w:pPr>
        <w:pStyle w:val="ListBullet"/>
      </w:pPr>
      <w:r>
        <w:t>Last known location fallback</w:t>
      </w:r>
    </w:p>
    <w:p>
      <w:pPr>
        <w:pStyle w:val="ListBullet"/>
      </w:pPr>
      <w:r>
        <w:t>Forward and reverse geocoding</w:t>
      </w:r>
    </w:p>
    <w:p>
      <w:pPr>
        <w:pStyle w:val="ListBullet"/>
      </w:pPr>
      <w:r>
        <w:t>Emulator detection</w:t>
      </w:r>
    </w:p>
    <w:p>
      <w:pPr>
        <w:pStyle w:val="Heading3"/>
      </w:pPr>
      <w:r>
        <w:t>Technical Details:</w:t>
      </w:r>
    </w:p>
    <w:p>
      <w:r>
        <w:t>Platform: Android Location APIs</w:t>
      </w:r>
    </w:p>
    <w:p>
      <w:r>
        <w:t>Files: LocationService.android.kt, PermissionHandler.android.kt</w:t>
      </w:r>
    </w:p>
    <w:p/>
    <w:p>
      <w:pPr>
        <w:pStyle w:val="Heading2"/>
      </w:pPr>
      <w:r>
        <w:t>9.7 Local Storage (DataStore)</w:t>
      </w:r>
    </w:p>
    <w:p>
      <w:r>
        <w:t>Persistent local storage for user preferences and settings.</w:t>
      </w:r>
    </w:p>
    <w:p>
      <w:pPr>
        <w:pStyle w:val="Heading3"/>
      </w:pPr>
      <w:r>
        <w:t>Stored Data:</w:t>
      </w:r>
    </w:p>
    <w:p>
      <w:pPr>
        <w:pStyle w:val="ListBullet"/>
      </w:pPr>
      <w:r>
        <w:t>Theme preference (light/dark/system)</w:t>
      </w:r>
    </w:p>
    <w:p>
      <w:pPr>
        <w:pStyle w:val="ListBullet"/>
      </w:pPr>
      <w:r>
        <w:t>Notification settings</w:t>
      </w:r>
    </w:p>
    <w:p>
      <w:pPr>
        <w:pStyle w:val="ListBullet"/>
      </w:pPr>
      <w:r>
        <w:t>Privacy preferences</w:t>
      </w:r>
    </w:p>
    <w:p>
      <w:pPr>
        <w:pStyle w:val="ListBullet"/>
      </w:pPr>
      <w:r>
        <w:t>Last known location</w:t>
      </w:r>
    </w:p>
    <w:p>
      <w:pPr>
        <w:pStyle w:val="ListBullet"/>
      </w:pPr>
      <w:r>
        <w:t>User preferences cache</w:t>
      </w:r>
    </w:p>
    <w:p>
      <w:pPr>
        <w:pStyle w:val="Heading3"/>
      </w:pPr>
      <w:r>
        <w:t>Technical Details:</w:t>
      </w:r>
    </w:p>
    <w:p>
      <w:r>
        <w:t>Platform: Android DataStore (Preferences)</w:t>
      </w:r>
    </w:p>
    <w:p>
      <w:r>
        <w:t>Files: PreferencesManager.android.kt</w:t>
      </w:r>
    </w:p>
    <w:p>
      <w:r>
        <w:t>Implementation Status: ✅ Fully Implemented</w:t>
      </w:r>
    </w:p>
    <w:p>
      <w:r>
        <w:br w:type="page"/>
      </w:r>
    </w:p>
    <w:p>
      <w:pPr>
        <w:pStyle w:val="Heading1"/>
      </w:pPr>
      <w:r>
        <w:t>10. Additional Features</w:t>
      </w:r>
    </w:p>
    <w:p>
      <w:pPr>
        <w:pStyle w:val="Heading2"/>
      </w:pPr>
      <w:r>
        <w:t>10.1 Async Image Loading</w:t>
      </w:r>
    </w:p>
    <w:p>
      <w:r>
        <w:t>Efficient image loading with caching and error handling.</w:t>
      </w:r>
    </w:p>
    <w:p>
      <w:pPr>
        <w:pStyle w:val="Heading3"/>
      </w:pPr>
      <w:r>
        <w:t>Key Capabilities:</w:t>
      </w:r>
    </w:p>
    <w:p>
      <w:pPr>
        <w:pStyle w:val="ListBullet"/>
      </w:pPr>
      <w:r>
        <w:t>Kamel library integration for Compose</w:t>
      </w:r>
    </w:p>
    <w:p>
      <w:pPr>
        <w:pStyle w:val="ListBullet"/>
      </w:pPr>
      <w:r>
        <w:t>Asynchronous image loading</w:t>
      </w:r>
    </w:p>
    <w:p>
      <w:pPr>
        <w:pStyle w:val="ListBullet"/>
      </w:pPr>
      <w:r>
        <w:t>Loading states with progress indicators</w:t>
      </w:r>
    </w:p>
    <w:p>
      <w:pPr>
        <w:pStyle w:val="ListBullet"/>
      </w:pPr>
      <w:r>
        <w:t>Error fallback images</w:t>
      </w:r>
    </w:p>
    <w:p>
      <w:pPr>
        <w:pStyle w:val="ListBullet"/>
      </w:pPr>
      <w:r>
        <w:t>Memory and disk caching</w:t>
      </w:r>
    </w:p>
    <w:p>
      <w:pPr>
        <w:pStyle w:val="ListBullet"/>
      </w:pPr>
      <w:r>
        <w:t>Automatic image optimization</w:t>
      </w:r>
    </w:p>
    <w:p>
      <w:pPr>
        <w:pStyle w:val="Heading3"/>
      </w:pPr>
      <w:r>
        <w:t>Technical Details:</w:t>
      </w:r>
    </w:p>
    <w:p>
      <w:r>
        <w:t>Library: Kamel (Kotlin Compose Image Loading)</w:t>
      </w:r>
    </w:p>
    <w:p>
      <w:r>
        <w:t>Files: RestaurantDetailScreen.kt, various image components</w:t>
      </w:r>
    </w:p>
    <w:p/>
    <w:p>
      <w:pPr>
        <w:pStyle w:val="Heading2"/>
      </w:pPr>
      <w:r>
        <w:t>10.2 Manual Restaurant Entry</w:t>
      </w:r>
    </w:p>
    <w:p>
      <w:r>
        <w:t>User-submitted restaurant data for unlisted establishments.</w:t>
      </w:r>
    </w:p>
    <w:p>
      <w:pPr>
        <w:pStyle w:val="Heading3"/>
      </w:pPr>
      <w:r>
        <w:t>Key Capabilities:</w:t>
      </w:r>
    </w:p>
    <w:p>
      <w:pPr>
        <w:pStyle w:val="ListBullet"/>
      </w:pPr>
      <w:r>
        <w:t>Form for adding new restaurants</w:t>
      </w:r>
    </w:p>
    <w:p>
      <w:pPr>
        <w:pStyle w:val="ListBullet"/>
      </w:pPr>
      <w:r>
        <w:t>Name, city, and cuisine input fields</w:t>
      </w:r>
    </w:p>
    <w:p>
      <w:pPr>
        <w:pStyle w:val="ListBullet"/>
      </w:pPr>
      <w:r>
        <w:t>Address and location information</w:t>
      </w:r>
    </w:p>
    <w:p>
      <w:pPr>
        <w:pStyle w:val="ListBullet"/>
      </w:pPr>
      <w:r>
        <w:t>Input validation</w:t>
      </w:r>
    </w:p>
    <w:p>
      <w:pPr>
        <w:pStyle w:val="ListBullet"/>
      </w:pPr>
      <w:r>
        <w:t>Submission to database</w:t>
      </w:r>
    </w:p>
    <w:p>
      <w:pPr>
        <w:pStyle w:val="Heading3"/>
      </w:pPr>
      <w:r>
        <w:t>Technical Details:</w:t>
      </w:r>
    </w:p>
    <w:p>
      <w:r>
        <w:t>Files: ManualRestaurantEntryScreen.kt, ManualRestaurantViewModel.kt</w:t>
      </w:r>
    </w:p>
    <w:p/>
    <w:p>
      <w:pPr>
        <w:pStyle w:val="Heading2"/>
      </w:pPr>
      <w:r>
        <w:t>10.3 Dish Details View</w:t>
      </w:r>
    </w:p>
    <w:p>
      <w:r>
        <w:t>Detailed dish information page with rich media.</w:t>
      </w:r>
    </w:p>
    <w:p>
      <w:pPr>
        <w:pStyle w:val="Heading3"/>
      </w:pPr>
      <w:r>
        <w:t>Key Capabilities:</w:t>
      </w:r>
    </w:p>
    <w:p>
      <w:pPr>
        <w:pStyle w:val="ListBullet"/>
      </w:pPr>
      <w:r>
        <w:t>Hero image display</w:t>
      </w:r>
    </w:p>
    <w:p>
      <w:pPr>
        <w:pStyle w:val="ListBullet"/>
      </w:pPr>
      <w:r>
        <w:t>Price information</w:t>
      </w:r>
    </w:p>
    <w:p>
      <w:pPr>
        <w:pStyle w:val="ListBullet"/>
      </w:pPr>
      <w:r>
        <w:t>Calorie details (expandable section)</w:t>
      </w:r>
    </w:p>
    <w:p>
      <w:pPr>
        <w:pStyle w:val="ListBullet"/>
      </w:pPr>
      <w:r>
        <w:t>Chef information and bio</w:t>
      </w:r>
    </w:p>
    <w:p>
      <w:pPr>
        <w:pStyle w:val="ListBullet"/>
      </w:pPr>
      <w:r>
        <w:t>Related dishes carousel</w:t>
      </w:r>
    </w:p>
    <w:p>
      <w:pPr>
        <w:pStyle w:val="ListBullet"/>
      </w:pPr>
      <w:r>
        <w:t>User ratings aggregate</w:t>
      </w:r>
    </w:p>
    <w:p>
      <w:pPr>
        <w:pStyle w:val="Heading3"/>
      </w:pPr>
      <w:r>
        <w:t>Technical Details:</w:t>
      </w:r>
    </w:p>
    <w:p>
      <w:r>
        <w:t>Files: DishDetailScreen.kt</w:t>
      </w:r>
    </w:p>
    <w:p/>
    <w:p>
      <w:pPr>
        <w:pStyle w:val="Heading2"/>
      </w:pPr>
      <w:r>
        <w:t>10.4 Splash Screen</w:t>
      </w:r>
    </w:p>
    <w:p>
      <w:r>
        <w:t>Branded app launch screen with authentication check.</w:t>
      </w:r>
    </w:p>
    <w:p>
      <w:pPr>
        <w:pStyle w:val="Heading3"/>
      </w:pPr>
      <w:r>
        <w:t>Key Capabilities:</w:t>
      </w:r>
    </w:p>
    <w:p>
      <w:pPr>
        <w:pStyle w:val="ListBullet"/>
      </w:pPr>
      <w:r>
        <w:t>Animated logo display</w:t>
      </w:r>
    </w:p>
    <w:p>
      <w:pPr>
        <w:pStyle w:val="ListBullet"/>
      </w:pPr>
      <w:r>
        <w:t>Authentication status check</w:t>
      </w:r>
    </w:p>
    <w:p>
      <w:pPr>
        <w:pStyle w:val="ListBullet"/>
      </w:pPr>
      <w:r>
        <w:t>Auto-navigation to appropriate screen</w:t>
      </w:r>
    </w:p>
    <w:p>
      <w:pPr>
        <w:pStyle w:val="ListBullet"/>
      </w:pPr>
      <w:r>
        <w:t>2-second minimum display duration</w:t>
      </w:r>
    </w:p>
    <w:p>
      <w:pPr>
        <w:pStyle w:val="ListBullet"/>
      </w:pPr>
      <w:r>
        <w:t>Smooth transition animations</w:t>
      </w:r>
    </w:p>
    <w:p>
      <w:pPr>
        <w:pStyle w:val="Heading3"/>
      </w:pPr>
      <w:r>
        <w:t>Technical Details:</w:t>
      </w:r>
    </w:p>
    <w:p>
      <w:r>
        <w:t>Files: SplashScreen.kt, DarkSplashScreen.kt</w:t>
      </w:r>
    </w:p>
    <w:p/>
    <w:p>
      <w:pPr>
        <w:pStyle w:val="Heading2"/>
      </w:pPr>
      <w:r>
        <w:t>10.5 Empty State Handling</w:t>
      </w:r>
    </w:p>
    <w:p>
      <w:r>
        <w:t>User-friendly empty state messages throughout the app.</w:t>
      </w:r>
    </w:p>
    <w:p>
      <w:pPr>
        <w:pStyle w:val="Heading3"/>
      </w:pPr>
      <w:r>
        <w:t>Empty States:</w:t>
      </w:r>
    </w:p>
    <w:p>
      <w:pPr>
        <w:pStyle w:val="ListBullet"/>
      </w:pPr>
      <w:r>
        <w:t>No dishes available for restaurant</w:t>
      </w:r>
    </w:p>
    <w:p>
      <w:pPr>
        <w:pStyle w:val="ListBullet"/>
      </w:pPr>
      <w:r>
        <w:t>No search results found</w:t>
      </w:r>
    </w:p>
    <w:p>
      <w:pPr>
        <w:pStyle w:val="ListBullet"/>
      </w:pPr>
      <w:r>
        <w:t>No feed posts to display</w:t>
      </w:r>
    </w:p>
    <w:p>
      <w:pPr>
        <w:pStyle w:val="ListBullet"/>
      </w:pPr>
      <w:r>
        <w:t>No nearby restaurants</w:t>
      </w:r>
    </w:p>
    <w:p>
      <w:pPr>
        <w:pStyle w:val="ListBullet"/>
      </w:pPr>
      <w:r>
        <w:t>No achievements earned yet</w:t>
      </w:r>
    </w:p>
    <w:p>
      <w:pPr>
        <w:pStyle w:val="Heading3"/>
      </w:pPr>
      <w:r>
        <w:t>Design Pattern:</w:t>
      </w:r>
    </w:p>
    <w:p>
      <w:r>
        <w:t>Each empty state includes:</w:t>
      </w:r>
    </w:p>
    <w:p>
      <w:pPr>
        <w:pStyle w:val="ListBullet"/>
      </w:pPr>
      <w:r>
        <w:t>Relevant icon or illustration</w:t>
      </w:r>
    </w:p>
    <w:p>
      <w:pPr>
        <w:pStyle w:val="ListBullet"/>
      </w:pPr>
      <w:r>
        <w:t>Clear explanatory message</w:t>
      </w:r>
    </w:p>
    <w:p>
      <w:pPr>
        <w:pStyle w:val="ListBullet"/>
      </w:pPr>
      <w:r>
        <w:t>Suggested action or next step</w:t>
      </w:r>
    </w:p>
    <w:p>
      <w:pPr>
        <w:pStyle w:val="ListBullet"/>
      </w:pPr>
      <w:r>
        <w:t>Consistent visual styling</w:t>
      </w:r>
    </w:p>
    <w:p/>
    <w:p>
      <w:pPr>
        <w:pStyle w:val="Heading2"/>
      </w:pPr>
      <w:r>
        <w:t>10.6 Loading State Management</w:t>
      </w:r>
    </w:p>
    <w:p>
      <w:r>
        <w:t>Comprehensive loading indicators for async operations.</w:t>
      </w:r>
    </w:p>
    <w:p>
      <w:pPr>
        <w:pStyle w:val="Heading3"/>
      </w:pPr>
      <w:r>
        <w:t>Loading Patterns:</w:t>
      </w:r>
    </w:p>
    <w:p>
      <w:pPr>
        <w:pStyle w:val="ListBullet"/>
      </w:pPr>
      <w:r>
        <w:t>Circular progress indicators</w:t>
      </w:r>
    </w:p>
    <w:p>
      <w:pPr>
        <w:pStyle w:val="ListBullet"/>
      </w:pPr>
      <w:r>
        <w:t>Loading messages with context</w:t>
      </w:r>
    </w:p>
    <w:p>
      <w:pPr>
        <w:pStyle w:val="ListBullet"/>
      </w:pPr>
      <w:r>
        <w:t>Skeleton screens for content preview</w:t>
      </w:r>
    </w:p>
    <w:p>
      <w:pPr>
        <w:pStyle w:val="ListBullet"/>
      </w:pPr>
      <w:r>
        <w:t>Pull-to-refresh indicators</w:t>
      </w:r>
    </w:p>
    <w:p>
      <w:pPr>
        <w:pStyle w:val="ListBullet"/>
      </w:pPr>
      <w:r>
        <w:t>Button loading states</w:t>
      </w:r>
    </w:p>
    <w:p>
      <w:pPr>
        <w:pStyle w:val="Heading3"/>
      </w:pPr>
      <w:r>
        <w:t>Technical Details:</w:t>
      </w:r>
    </w:p>
    <w:p>
      <w:r>
        <w:t>Files: LoadingState.kt, various screen files</w:t>
      </w:r>
    </w:p>
    <w:p/>
    <w:p>
      <w:pPr>
        <w:pStyle w:val="Heading2"/>
      </w:pPr>
      <w:r>
        <w:t>10.7 Error Handling</w:t>
      </w:r>
    </w:p>
    <w:p>
      <w:r>
        <w:t>Comprehensive error handling with user guidance.</w:t>
      </w:r>
    </w:p>
    <w:p>
      <w:pPr>
        <w:pStyle w:val="Heading3"/>
      </w:pPr>
      <w:r>
        <w:t>Error Categories:</w:t>
      </w:r>
    </w:p>
    <w:p>
      <w:pPr>
        <w:pStyle w:val="ListBullet"/>
      </w:pPr>
      <w:r>
        <w:t>Network errors with retry functionality</w:t>
      </w:r>
    </w:p>
    <w:p>
      <w:pPr>
        <w:pStyle w:val="ListBullet"/>
      </w:pPr>
      <w:r>
        <w:t>Authentication errors with re-login prompt</w:t>
      </w:r>
    </w:p>
    <w:p>
      <w:pPr>
        <w:pStyle w:val="ListBullet"/>
      </w:pPr>
      <w:r>
        <w:t>Permission errors with settings guidance</w:t>
      </w:r>
    </w:p>
    <w:p>
      <w:pPr>
        <w:pStyle w:val="ListBullet"/>
      </w:pPr>
      <w:r>
        <w:t>API errors with user-friendly messages</w:t>
      </w:r>
    </w:p>
    <w:p>
      <w:pPr>
        <w:pStyle w:val="ListBullet"/>
      </w:pPr>
      <w:r>
        <w:t>Validation errors with inline feedback</w:t>
      </w:r>
    </w:p>
    <w:p>
      <w:pPr>
        <w:pStyle w:val="Heading3"/>
      </w:pPr>
      <w:r>
        <w:t>Error Presentation:</w:t>
      </w:r>
    </w:p>
    <w:p>
      <w:r>
        <w:t>Errors are displayed using:</w:t>
      </w:r>
    </w:p>
    <w:p>
      <w:pPr>
        <w:pStyle w:val="ListBullet"/>
      </w:pPr>
      <w:r>
        <w:t>Snackbar notifications for transient errors</w:t>
      </w:r>
    </w:p>
    <w:p>
      <w:pPr>
        <w:pStyle w:val="ListBullet"/>
      </w:pPr>
      <w:r>
        <w:t>Error banners for persistent issues</w:t>
      </w:r>
    </w:p>
    <w:p>
      <w:pPr>
        <w:pStyle w:val="ListBullet"/>
      </w:pPr>
      <w:r>
        <w:t>Inline validation messages</w:t>
      </w:r>
    </w:p>
    <w:p>
      <w:pPr>
        <w:pStyle w:val="ListBullet"/>
      </w:pPr>
      <w:r>
        <w:t>Dialog alerts for critical errors</w:t>
      </w:r>
    </w:p>
    <w:p>
      <w:pPr>
        <w:pStyle w:val="ListBullet"/>
      </w:pPr>
      <w:r>
        <w:t>Context-specific guidance and solutions</w:t>
      </w:r>
    </w:p>
    <w:p>
      <w:pPr>
        <w:pStyle w:val="Heading3"/>
      </w:pPr>
      <w:r>
        <w:t>Technical Details:</w:t>
      </w:r>
    </w:p>
    <w:p>
      <w:r>
        <w:t>Files: Various ViewModels and repositories</w:t>
      </w:r>
    </w:p>
    <w:p>
      <w:r>
        <w:t>Implementation Status: ✅ Fully Implemented</w:t>
      </w:r>
    </w:p>
    <w:p>
      <w:r>
        <w:br w:type="page"/>
      </w:r>
    </w:p>
    <w:p>
      <w:pPr>
        <w:pStyle w:val="Heading1"/>
      </w:pPr>
      <w:r>
        <w:t>Feature Statistics Summary</w:t>
      </w:r>
    </w:p>
    <w:p>
      <w:r>
        <w:t>Comprehensive overview of SmackCheck app features and integrations.</w:t>
      </w:r>
    </w:p>
    <w:p/>
    <w:tbl>
      <w:tblPr>
        <w:tblStyle w:val="LightGrid-Accent1"/>
        <w:tblW w:type="auto" w:w="0"/>
        <w:tblLook w:firstColumn="1" w:firstRow="1" w:lastColumn="0" w:lastRow="0" w:noHBand="0" w:noVBand="1" w:val="04A0"/>
      </w:tblPr>
      <w:tblGrid>
        <w:gridCol w:w="4320"/>
        <w:gridCol w:w="4320"/>
      </w:tblGrid>
      <w:tr>
        <w:tc>
          <w:tcPr>
            <w:tcW w:type="dxa" w:w="4320"/>
          </w:tcPr>
          <w:p>
            <w:r>
              <w:rPr>
                <w:b/>
                <w:color w:val="FFFFFF"/>
              </w:rPr>
              <w:t>Category</w:t>
            </w:r>
          </w:p>
        </w:tc>
        <w:tc>
          <w:tcPr>
            <w:tcW w:type="dxa" w:w="4320"/>
          </w:tcPr>
          <w:p>
            <w:r>
              <w:rPr>
                <w:b/>
                <w:color w:val="FFFFFF"/>
              </w:rPr>
              <w:t>Count</w:t>
            </w:r>
          </w:p>
        </w:tc>
      </w:tr>
      <w:tr>
        <w:tc>
          <w:tcPr>
            <w:tcW w:type="dxa" w:w="4320"/>
          </w:tcPr>
          <w:p>
            <w:r>
              <w:t>Total Screens</w:t>
            </w:r>
          </w:p>
        </w:tc>
        <w:tc>
          <w:tcPr>
            <w:tcW w:type="dxa" w:w="4320"/>
          </w:tcPr>
          <w:p>
            <w:r>
              <w:t>37+</w:t>
            </w:r>
          </w:p>
        </w:tc>
      </w:tr>
      <w:tr>
        <w:tc>
          <w:tcPr>
            <w:tcW w:type="dxa" w:w="4320"/>
          </w:tcPr>
          <w:p>
            <w:r>
              <w:t>Authentication Methods</w:t>
            </w:r>
          </w:p>
        </w:tc>
        <w:tc>
          <w:tcPr>
            <w:tcW w:type="dxa" w:w="4320"/>
          </w:tcPr>
          <w:p>
            <w:r>
              <w:t>4 (Email, Google, Facebook, Apple)</w:t>
            </w:r>
          </w:p>
        </w:tc>
      </w:tr>
      <w:tr>
        <w:tc>
          <w:tcPr>
            <w:tcW w:type="dxa" w:w="4320"/>
          </w:tcPr>
          <w:p>
            <w:r>
              <w:t>Available Cuisines</w:t>
            </w:r>
          </w:p>
        </w:tc>
        <w:tc>
          <w:tcPr>
            <w:tcW w:type="dxa" w:w="4320"/>
          </w:tcPr>
          <w:p>
            <w:r>
              <w:t>10</w:t>
            </w:r>
          </w:p>
        </w:tc>
      </w:tr>
      <w:tr>
        <w:tc>
          <w:tcPr>
            <w:tcW w:type="dxa" w:w="4320"/>
          </w:tcPr>
          <w:p>
            <w:r>
              <w:t>Available Cities</w:t>
            </w:r>
          </w:p>
        </w:tc>
        <w:tc>
          <w:tcPr>
            <w:tcW w:type="dxa" w:w="4320"/>
          </w:tcPr>
          <w:p>
            <w:r>
              <w:t>10</w:t>
            </w:r>
          </w:p>
        </w:tc>
      </w:tr>
      <w:tr>
        <w:tc>
          <w:tcPr>
            <w:tcW w:type="dxa" w:w="4320"/>
          </w:tcPr>
          <w:p>
            <w:r>
              <w:t>Daily Challenges</w:t>
            </w:r>
          </w:p>
        </w:tc>
        <w:tc>
          <w:tcPr>
            <w:tcW w:type="dxa" w:w="4320"/>
          </w:tcPr>
          <w:p>
            <w:r>
              <w:t>3</w:t>
            </w:r>
          </w:p>
        </w:tc>
      </w:tr>
      <w:tr>
        <w:tc>
          <w:tcPr>
            <w:tcW w:type="dxa" w:w="4320"/>
          </w:tcPr>
          <w:p>
            <w:r>
              <w:t>Weekly Challenges</w:t>
            </w:r>
          </w:p>
        </w:tc>
        <w:tc>
          <w:tcPr>
            <w:tcW w:type="dxa" w:w="4320"/>
          </w:tcPr>
          <w:p>
            <w:r>
              <w:t>4</w:t>
            </w:r>
          </w:p>
        </w:tc>
      </w:tr>
      <w:tr>
        <w:tc>
          <w:tcPr>
            <w:tcW w:type="dxa" w:w="4320"/>
          </w:tcPr>
          <w:p>
            <w:r>
              <w:t>Achievements/Badges</w:t>
            </w:r>
          </w:p>
        </w:tc>
        <w:tc>
          <w:tcPr>
            <w:tcW w:type="dxa" w:w="4320"/>
          </w:tcPr>
          <w:p>
            <w:r>
              <w:t>6+</w:t>
            </w:r>
          </w:p>
        </w:tc>
      </w:tr>
      <w:tr>
        <w:tc>
          <w:tcPr>
            <w:tcW w:type="dxa" w:w="4320"/>
          </w:tcPr>
          <w:p>
            <w:r>
              <w:t>Backend Integrations</w:t>
            </w:r>
          </w:p>
        </w:tc>
        <w:tc>
          <w:tcPr>
            <w:tcW w:type="dxa" w:w="4320"/>
          </w:tcPr>
          <w:p>
            <w:r>
              <w:t>7 (Supabase Auth, DB, Storage, Google Places, Gemini, Location, DataStore)</w:t>
            </w:r>
          </w:p>
        </w:tc>
      </w:tr>
      <w:tr>
        <w:tc>
          <w:tcPr>
            <w:tcW w:type="dxa" w:w="4320"/>
          </w:tcPr>
          <w:p>
            <w:r>
              <w:t>Rating Tags</w:t>
            </w:r>
          </w:p>
        </w:tc>
        <w:tc>
          <w:tcPr>
            <w:tcW w:type="dxa" w:w="4320"/>
          </w:tcPr>
          <w:p>
            <w:r>
              <w:t>6 (Spicy, Tasty, Healthy, Vegetarian, Value, Recommended)</w:t>
            </w:r>
          </w:p>
        </w:tc>
      </w:tr>
      <w:tr>
        <w:tc>
          <w:tcPr>
            <w:tcW w:type="dxa" w:w="4320"/>
          </w:tcPr>
          <w:p>
            <w:r>
              <w:t>Social Features</w:t>
            </w:r>
          </w:p>
        </w:tc>
        <w:tc>
          <w:tcPr>
            <w:tcW w:type="dxa" w:w="4320"/>
          </w:tcPr>
          <w:p>
            <w:r>
              <w:t>5 (Feed, Likes, Comments, Shares, Profiles)</w:t>
            </w:r>
          </w:p>
        </w:tc>
      </w:tr>
    </w:tbl>
    <w:p/>
    <w:p>
      <w:pPr>
        <w:pStyle w:val="Heading2"/>
      </w:pPr>
      <w:r>
        <w:t>Platform &amp; Technology Stack</w:t>
      </w:r>
    </w:p>
    <w:p>
      <w:pPr>
        <w:pStyle w:val="Heading3"/>
      </w:pPr>
      <w:r>
        <w:t>Frontend:</w:t>
      </w:r>
    </w:p>
    <w:p>
      <w:pPr>
        <w:pStyle w:val="ListBullet"/>
      </w:pPr>
      <w:r>
        <w:t>Kotlin Multiplatform (KMP)</w:t>
      </w:r>
    </w:p>
    <w:p>
      <w:pPr>
        <w:pStyle w:val="ListBullet"/>
      </w:pPr>
      <w:r>
        <w:t>Jetpack Compose UI</w:t>
      </w:r>
    </w:p>
    <w:p>
      <w:pPr>
        <w:pStyle w:val="ListBullet"/>
      </w:pPr>
      <w:r>
        <w:t>Material Design 3</w:t>
      </w:r>
    </w:p>
    <w:p>
      <w:pPr>
        <w:pStyle w:val="ListBullet"/>
      </w:pPr>
      <w:r>
        <w:t>Compose Navigation</w:t>
      </w:r>
    </w:p>
    <w:p>
      <w:pPr>
        <w:pStyle w:val="Heading3"/>
      </w:pPr>
      <w:r>
        <w:t>Backend Services:</w:t>
      </w:r>
    </w:p>
    <w:p>
      <w:pPr>
        <w:pStyle w:val="ListBullet"/>
      </w:pPr>
      <w:r>
        <w:t>Supabase (Auth, Database, Storage)</w:t>
      </w:r>
    </w:p>
    <w:p>
      <w:pPr>
        <w:pStyle w:val="ListBullet"/>
      </w:pPr>
      <w:r>
        <w:t>Google Places API</w:t>
      </w:r>
    </w:p>
    <w:p>
      <w:pPr>
        <w:pStyle w:val="ListBullet"/>
      </w:pPr>
      <w:r>
        <w:t>Google Gemini AI</w:t>
      </w:r>
    </w:p>
    <w:p>
      <w:pPr>
        <w:pStyle w:val="ListBullet"/>
      </w:pPr>
      <w:r>
        <w:t>Android Location Services</w:t>
      </w:r>
    </w:p>
    <w:p>
      <w:pPr>
        <w:pStyle w:val="Heading3"/>
      </w:pPr>
      <w:r>
        <w:t>Key Libraries:</w:t>
      </w:r>
    </w:p>
    <w:p>
      <w:pPr>
        <w:pStyle w:val="ListBullet"/>
      </w:pPr>
      <w:r>
        <w:t>Kamel - Image loading</w:t>
      </w:r>
    </w:p>
    <w:p>
      <w:pPr>
        <w:pStyle w:val="ListBullet"/>
      </w:pPr>
      <w:r>
        <w:t>Kotlinx Serialization - JSON parsing</w:t>
      </w:r>
    </w:p>
    <w:p>
      <w:pPr>
        <w:pStyle w:val="ListBullet"/>
      </w:pPr>
      <w:r>
        <w:t>Kotlinx Coroutines - Async operations</w:t>
      </w:r>
    </w:p>
    <w:p>
      <w:pPr>
        <w:pStyle w:val="ListBullet"/>
      </w:pPr>
      <w:r>
        <w:t>Ktor - HTTP client</w:t>
      </w:r>
    </w:p>
    <w:p>
      <w:pPr>
        <w:pStyle w:val="ListBullet"/>
      </w:pPr>
      <w:r>
        <w:t>DataStore - Local storage</w:t>
      </w:r>
    </w:p>
    <w:p>
      <w:r>
        <w:br w:type="page"/>
      </w:r>
    </w:p>
    <w:p>
      <w:pPr>
        <w:pStyle w:val="Heading1"/>
      </w:pPr>
      <w:r>
        <w:t>Critical File Paths for Developers</w:t>
      </w:r>
    </w:p>
    <w:p>
      <w:r>
        <w:t>Reference guide to key source code locations in the SmackCheck codebase.</w:t>
      </w:r>
    </w:p>
    <w:p/>
    <w:p>
      <w:pPr>
        <w:pStyle w:val="Heading2"/>
      </w:pPr>
      <w:r>
        <w:t>UI Screens</w:t>
      </w:r>
    </w:p>
    <w:p>
      <w:pPr>
        <w:pStyle w:val="IntenseQuote"/>
      </w:pPr>
      <w:r>
        <w:t>Location: composeApp/src/commonMain/kotlin/com/example/smackcheck2/ui/screens/</w:t>
      </w:r>
    </w:p>
    <w:p>
      <w:pPr>
        <w:pStyle w:val="ListBullet"/>
      </w:pPr>
      <w:r>
        <w:t>LoginScreen.kt - User login interface</w:t>
      </w:r>
    </w:p>
    <w:p>
      <w:pPr>
        <w:pStyle w:val="ListBullet"/>
      </w:pPr>
      <w:r>
        <w:t>RegisterScreen.kt - User registration</w:t>
      </w:r>
    </w:p>
    <w:p>
      <w:pPr>
        <w:pStyle w:val="ListBullet"/>
      </w:pPr>
      <w:r>
        <w:t>DishCaptureScreen.kt - Photo capture for rating</w:t>
      </w:r>
    </w:p>
    <w:p>
      <w:pPr>
        <w:pStyle w:val="ListBullet"/>
      </w:pPr>
      <w:r>
        <w:t>DishRatingScreen.kt - Dish rating interface</w:t>
      </w:r>
    </w:p>
    <w:p>
      <w:pPr>
        <w:pStyle w:val="ListBullet"/>
      </w:pPr>
      <w:r>
        <w:t>RestaurantDetailScreen.kt - Restaurant details view</w:t>
      </w:r>
    </w:p>
    <w:p>
      <w:pPr>
        <w:pStyle w:val="ListBullet"/>
      </w:pPr>
      <w:r>
        <w:t>SearchScreen.kt - Restaurant search</w:t>
      </w:r>
    </w:p>
    <w:p>
      <w:pPr>
        <w:pStyle w:val="ListBullet"/>
      </w:pPr>
      <w:r>
        <w:t>GameScreen.kt - Gamification dashboard</w:t>
      </w:r>
    </w:p>
    <w:p>
      <w:pPr>
        <w:pStyle w:val="ListBullet"/>
      </w:pPr>
      <w:r>
        <w:t>HomeScreen.kt - Main feed and navigation</w:t>
      </w:r>
    </w:p>
    <w:p>
      <w:pPr>
        <w:pStyle w:val="ListBullet"/>
      </w:pPr>
      <w:r>
        <w:t>ProfileScreen.kt - User profile</w:t>
      </w:r>
    </w:p>
    <w:p>
      <w:pPr>
        <w:pStyle w:val="ListBullet"/>
      </w:pPr>
      <w:r>
        <w:t>SettingsScreen.kt - App settings</w:t>
      </w:r>
    </w:p>
    <w:p/>
    <w:p>
      <w:pPr>
        <w:pStyle w:val="Heading2"/>
      </w:pPr>
      <w:r>
        <w:t>ViewModels</w:t>
      </w:r>
    </w:p>
    <w:p>
      <w:pPr>
        <w:pStyle w:val="IntenseQuote"/>
      </w:pPr>
      <w:r>
        <w:t>Location: composeApp/src/commonMain/kotlin/com/example/smackcheck2/viewmodel/</w:t>
      </w:r>
    </w:p>
    <w:p>
      <w:pPr>
        <w:pStyle w:val="ListBullet"/>
      </w:pPr>
      <w:r>
        <w:t>DishRatingViewModel.kt - Rating logic</w:t>
      </w:r>
    </w:p>
    <w:p>
      <w:pPr>
        <w:pStyle w:val="ListBullet"/>
      </w:pPr>
      <w:r>
        <w:t>RestaurantDetailViewModel.kt - Restaurant data</w:t>
      </w:r>
    </w:p>
    <w:p>
      <w:pPr>
        <w:pStyle w:val="ListBullet"/>
      </w:pPr>
      <w:r>
        <w:t>SearchViewModel.kt - Search and filtering</w:t>
      </w:r>
    </w:p>
    <w:p>
      <w:pPr>
        <w:pStyle w:val="ListBullet"/>
      </w:pPr>
      <w:r>
        <w:t>HomeViewModel.kt - Feed and social</w:t>
      </w:r>
    </w:p>
    <w:p>
      <w:pPr>
        <w:pStyle w:val="ListBullet"/>
      </w:pPr>
      <w:r>
        <w:t>ManualRestaurantViewModel.kt - Restaurant entry</w:t>
      </w:r>
    </w:p>
    <w:p/>
    <w:p>
      <w:pPr>
        <w:pStyle w:val="Heading2"/>
      </w:pPr>
      <w:r>
        <w:t>Data Models</w:t>
      </w:r>
    </w:p>
    <w:p>
      <w:pPr>
        <w:pStyle w:val="IntenseQuote"/>
      </w:pPr>
      <w:r>
        <w:t>Location: composeApp/src/commonMain/kotlin/com/example/smackcheck2/model/</w:t>
      </w:r>
    </w:p>
    <w:p>
      <w:pPr>
        <w:pStyle w:val="ListBullet"/>
      </w:pPr>
      <w:r>
        <w:t>Models.kt - All data classes (Restaurant, Dish, Rating, User, etc.)</w:t>
      </w:r>
    </w:p>
    <w:p/>
    <w:p>
      <w:pPr>
        <w:pStyle w:val="Heading2"/>
      </w:pPr>
      <w:r>
        <w:t>Repositories</w:t>
      </w:r>
    </w:p>
    <w:p>
      <w:pPr>
        <w:pStyle w:val="IntenseQuote"/>
      </w:pPr>
      <w:r>
        <w:t>Location: composeApp/src/commonMain/kotlin/com/example/smackcheck2/data/repository/</w:t>
      </w:r>
    </w:p>
    <w:p>
      <w:pPr>
        <w:pStyle w:val="ListBullet"/>
      </w:pPr>
      <w:r>
        <w:t>AuthRepository.kt - Authentication logic</w:t>
      </w:r>
    </w:p>
    <w:p>
      <w:pPr>
        <w:pStyle w:val="ListBullet"/>
      </w:pPr>
      <w:r>
        <w:t>DatabaseRepository.kt - Database operations</w:t>
      </w:r>
    </w:p>
    <w:p>
      <w:pPr>
        <w:pStyle w:val="ListBullet"/>
      </w:pPr>
      <w:r>
        <w:t>AIDetectionRepository.kt - Gemini AI integration</w:t>
      </w:r>
    </w:p>
    <w:p>
      <w:pPr>
        <w:pStyle w:val="ListBullet"/>
      </w:pPr>
      <w:r>
        <w:t>ChallengeRepository.kt - Gamification challenges</w:t>
      </w:r>
    </w:p>
    <w:p>
      <w:pPr>
        <w:pStyle w:val="ListBullet"/>
      </w:pPr>
      <w:r>
        <w:t>AchievementService.kt - Badge system</w:t>
      </w:r>
    </w:p>
    <w:p/>
    <w:p>
      <w:pPr>
        <w:pStyle w:val="Heading2"/>
      </w:pPr>
      <w:r>
        <w:t>Platform Services</w:t>
      </w:r>
    </w:p>
    <w:p>
      <w:pPr>
        <w:pStyle w:val="IntenseQuote"/>
      </w:pPr>
      <w:r>
        <w:t>Location: composeApp/src/androidMain/kotlin/com/example/smackcheck2/platform/</w:t>
      </w:r>
    </w:p>
    <w:p>
      <w:pPr>
        <w:pStyle w:val="ListBullet"/>
      </w:pPr>
      <w:r>
        <w:t>LocationService.android.kt - GPS and geocoding</w:t>
      </w:r>
    </w:p>
    <w:p>
      <w:pPr>
        <w:pStyle w:val="ListBullet"/>
      </w:pPr>
      <w:r>
        <w:t>PlacesService.android.kt - Google Places API</w:t>
      </w:r>
    </w:p>
    <w:p>
      <w:pPr>
        <w:pStyle w:val="ListBullet"/>
      </w:pPr>
      <w:r>
        <w:t>ImagePicker.android.kt - Camera and gallery</w:t>
      </w:r>
    </w:p>
    <w:p>
      <w:pPr>
        <w:pStyle w:val="ListBullet"/>
      </w:pPr>
      <w:r>
        <w:t>PermissionHandler.android.kt - Runtime permissions</w:t>
      </w:r>
    </w:p>
    <w:p>
      <w:pPr>
        <w:pStyle w:val="ListBullet"/>
      </w:pPr>
      <w:r>
        <w:t>PreferencesManager.android.kt - Local storage</w:t>
      </w:r>
    </w:p>
    <w:p/>
    <w:p>
      <w:pPr>
        <w:pStyle w:val="Heading2"/>
      </w:pPr>
      <w:r>
        <w:t>Configuration Files</w:t>
      </w:r>
    </w:p>
    <w:p>
      <w:pPr>
        <w:pStyle w:val="ListBullet"/>
      </w:pPr>
      <w:r>
        <w:t>composeApp/src/commonMain/kotlin/com/example/smackcheck2/data/SupabaseConfig.kt - Supabase setup</w:t>
      </w:r>
    </w:p>
    <w:p>
      <w:pPr>
        <w:pStyle w:val="ListBullet"/>
      </w:pPr>
      <w:r>
        <w:t>composeApp/build.gradle.kts - Dependencies and build configuration</w:t>
      </w:r>
    </w:p>
    <w:p>
      <w:pPr>
        <w:pStyle w:val="ListBullet"/>
      </w:pPr>
      <w:r>
        <w:t>gradle/libs.versions.toml - Library versions</w:t>
      </w:r>
    </w:p>
    <w:p>
      <w:pPr>
        <w:pStyle w:val="ListBullet"/>
      </w:pPr>
      <w:r>
        <w:t>AndroidManifest.xml - App permissions and deep links</w:t>
      </w:r>
    </w:p>
    <w:p>
      <w:r>
        <w:br w:type="page"/>
      </w:r>
    </w:p>
    <w:p>
      <w:pPr>
        <w:pStyle w:val="Heading1"/>
      </w:pPr>
      <w:r>
        <w:t>Implementation Status Legend</w:t>
      </w:r>
    </w:p>
    <w:p>
      <w:r>
        <w:t>This legend explains the implementation status indicators used throughout this document.</w:t>
      </w:r>
    </w:p>
    <w:p/>
    <w:p>
      <w:pPr>
        <w:pStyle w:val="Heading2"/>
      </w:pPr>
      <w:r>
        <w:t>✅ Fully Implemented</w:t>
      </w:r>
    </w:p>
    <w:p>
      <w:r>
        <w:t>Feature is complete, tested, and working as designed. All core functionality is available to users with no known critical issues.</w:t>
      </w:r>
    </w:p>
    <w:p/>
    <w:p>
      <w:pPr>
        <w:pStyle w:val="Heading2"/>
      </w:pPr>
      <w:r>
        <w:t>🔄 Partially Implemented</w:t>
      </w:r>
    </w:p>
    <w:p>
      <w:r>
        <w:t>Core functionality works and is available to users, but some enhancements or secondary features are still pending. The feature is usable but may have limited capabilities.</w:t>
      </w:r>
    </w:p>
    <w:p/>
    <w:p>
      <w:pPr>
        <w:pStyle w:val="Heading3"/>
      </w:pPr>
      <w:r>
        <w:t>Examples:</w:t>
      </w:r>
    </w:p>
    <w:p>
      <w:pPr>
        <w:pStyle w:val="ListBullet"/>
      </w:pPr>
      <w:r>
        <w:t>Comments: Display and count work, but full comment thread UI is pending</w:t>
      </w:r>
    </w:p>
    <w:p>
      <w:pPr>
        <w:pStyle w:val="ListBullet"/>
      </w:pPr>
      <w:r>
        <w:t>Manual Restaurant Entry: Form exists but integration with main search needs enhancement</w:t>
      </w:r>
    </w:p>
    <w:p/>
    <w:p>
      <w:pPr>
        <w:pStyle w:val="Heading2"/>
      </w:pPr>
      <w:r>
        <w:t>⚠️ Known Issues</w:t>
      </w:r>
    </w:p>
    <w:p>
      <w:r>
        <w:t>Feature is implemented but has documented limitations or known bugs that affect functionality. These issues are tracked for future resolution.</w:t>
      </w:r>
    </w:p>
    <w:p/>
    <w:p>
      <w:pPr>
        <w:pStyle w:val="Heading2"/>
      </w:pPr>
      <w:r>
        <w:t>Overall Implementation Status</w:t>
      </w:r>
    </w:p>
    <w:p>
      <w:r>
        <w:t>The SmackCheck app is in an advanced state of development with the majority of features fully implemented and functional. Key systems including authentication, dish rating, restaurant discovery, gamification, and social features are all operational and ready for use.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Percentage</w:t>
            </w:r>
          </w:p>
        </w:tc>
      </w:tr>
      <w:tr>
        <w:tc>
          <w:tcPr>
            <w:tcW w:type="dxa" w:w="4320"/>
          </w:tcPr>
          <w:p>
            <w:r>
              <w:t>✅ Fully Implemented</w:t>
            </w:r>
          </w:p>
        </w:tc>
        <w:tc>
          <w:tcPr>
            <w:tcW w:type="dxa" w:w="4320"/>
          </w:tcPr>
          <w:p>
            <w:r>
              <w:t>~90%</w:t>
            </w:r>
          </w:p>
        </w:tc>
      </w:tr>
      <w:tr>
        <w:tc>
          <w:tcPr>
            <w:tcW w:type="dxa" w:w="4320"/>
          </w:tcPr>
          <w:p>
            <w:r>
              <w:t>🔄 Partially Implemented</w:t>
            </w:r>
          </w:p>
        </w:tc>
        <w:tc>
          <w:tcPr>
            <w:tcW w:type="dxa" w:w="4320"/>
          </w:tcPr>
          <w:p>
            <w:r>
              <w:t>~8%</w:t>
            </w:r>
          </w:p>
        </w:tc>
      </w:tr>
      <w:tr>
        <w:tc>
          <w:tcPr>
            <w:tcW w:type="dxa" w:w="4320"/>
          </w:tcPr>
          <w:p>
            <w:r>
              <w:t>⚠️ Known Issues</w:t>
            </w:r>
          </w:p>
        </w:tc>
        <w:tc>
          <w:tcPr>
            <w:tcW w:type="dxa" w:w="4320"/>
          </w:tcPr>
          <w:p>
            <w:r>
              <w:t>~2%</w:t>
            </w:r>
          </w:p>
        </w:tc>
      </w:tr>
    </w:tbl>
    <w:p/>
    <w:p/>
    <w:p>
      <w:r>
        <w:rPr>
          <w:i/>
          <w:sz w:val="20"/>
        </w:rPr>
        <w:t>This documentation reflects the current state of the SmackCheck application as of the document creation date. For the most up-to-date information, please refer to the source code repository and developer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